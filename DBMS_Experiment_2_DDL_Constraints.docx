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C1FA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32"/>
        </w:rPr>
        <w:t>DBMS LAB RECORD</w:t>
      </w:r>
    </w:p>
    <w:p w14:paraId="2EDE8484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8"/>
        </w:rPr>
        <w:t>EXPERIMENT – 2</w:t>
      </w:r>
    </w:p>
    <w:p w14:paraId="298E76A0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5"/>
        </w:rPr>
        <w:t>DDL Commands with Constraints – PRIMARY, FOREIGN KEY, UNIQUE, CHECK</w:t>
      </w:r>
    </w:p>
    <w:p w14:paraId="59699437" w14:textId="77777777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  <w:sz w:val="28"/>
        </w:rPr>
        <w:t>AIM</w:t>
      </w:r>
    </w:p>
    <w:p w14:paraId="4267F5BF" w14:textId="77777777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</w:rPr>
        <w:t>To add the constraints like primary key, foreign key, unique key and check using DDL commands.</w:t>
      </w:r>
    </w:p>
    <w:p w14:paraId="294B6C37" w14:textId="77777777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  <w:sz w:val="28"/>
        </w:rPr>
        <w:t>ALGORITHM</w:t>
      </w:r>
    </w:p>
    <w:p w14:paraId="4D834CED" w14:textId="77777777" w:rsidR="00070DF9" w:rsidRPr="001E0B29" w:rsidRDefault="00000000">
      <w:pPr>
        <w:pStyle w:val="ListBullet"/>
        <w:spacing w:after="40"/>
        <w:rPr>
          <w:rFonts w:cs="Times New Roman"/>
          <w:bCs/>
        </w:rPr>
      </w:pPr>
      <w:r w:rsidRPr="001E0B29">
        <w:rPr>
          <w:rFonts w:cs="Times New Roman"/>
          <w:bCs/>
        </w:rPr>
        <w:t>Start MySQL and select the required database.</w:t>
      </w:r>
    </w:p>
    <w:p w14:paraId="412AFCDC" w14:textId="77777777" w:rsidR="00070DF9" w:rsidRPr="001E0B29" w:rsidRDefault="00000000">
      <w:pPr>
        <w:pStyle w:val="ListBullet"/>
        <w:spacing w:after="40"/>
        <w:rPr>
          <w:rFonts w:cs="Times New Roman"/>
          <w:bCs/>
        </w:rPr>
      </w:pPr>
      <w:r w:rsidRPr="001E0B29">
        <w:rPr>
          <w:rFonts w:cs="Times New Roman"/>
          <w:bCs/>
        </w:rPr>
        <w:t>Create or use the STUDENT2, FACULTY, DEPARTMENT and COURSE tables.</w:t>
      </w:r>
    </w:p>
    <w:p w14:paraId="293358D1" w14:textId="77777777" w:rsidR="00070DF9" w:rsidRPr="001E0B29" w:rsidRDefault="00000000">
      <w:pPr>
        <w:pStyle w:val="ListBullet"/>
        <w:spacing w:after="40"/>
        <w:rPr>
          <w:rFonts w:cs="Times New Roman"/>
          <w:bCs/>
        </w:rPr>
      </w:pPr>
      <w:r w:rsidRPr="001E0B29">
        <w:rPr>
          <w:rFonts w:cs="Times New Roman"/>
          <w:bCs/>
        </w:rPr>
        <w:t>Add the required PRIMARY KEY constraints using ALTER TABLE.</w:t>
      </w:r>
    </w:p>
    <w:p w14:paraId="31E31C0C" w14:textId="77777777" w:rsidR="00070DF9" w:rsidRPr="001E0B29" w:rsidRDefault="00000000">
      <w:pPr>
        <w:pStyle w:val="ListBullet"/>
        <w:spacing w:after="40"/>
        <w:rPr>
          <w:rFonts w:cs="Times New Roman"/>
          <w:bCs/>
        </w:rPr>
      </w:pPr>
      <w:r w:rsidRPr="001E0B29">
        <w:rPr>
          <w:rFonts w:cs="Times New Roman"/>
          <w:bCs/>
        </w:rPr>
        <w:t>Add CHECK constraints for valid Gender and Semester values.</w:t>
      </w:r>
    </w:p>
    <w:p w14:paraId="70B7D531" w14:textId="77777777" w:rsidR="00070DF9" w:rsidRPr="001E0B29" w:rsidRDefault="00000000">
      <w:pPr>
        <w:pStyle w:val="ListBullet"/>
        <w:spacing w:after="40"/>
        <w:rPr>
          <w:rFonts w:cs="Times New Roman"/>
          <w:bCs/>
        </w:rPr>
      </w:pPr>
      <w:r w:rsidRPr="001E0B29">
        <w:rPr>
          <w:rFonts w:cs="Times New Roman"/>
          <w:bCs/>
        </w:rPr>
        <w:t>Add a UNIQUE constraint to the S1Name column of STUDENT2.</w:t>
      </w:r>
    </w:p>
    <w:p w14:paraId="577ABB06" w14:textId="77777777" w:rsidR="00070DF9" w:rsidRPr="001E0B29" w:rsidRDefault="00000000">
      <w:pPr>
        <w:pStyle w:val="ListBullet"/>
        <w:spacing w:after="40"/>
        <w:rPr>
          <w:rFonts w:cs="Times New Roman"/>
          <w:bCs/>
        </w:rPr>
      </w:pPr>
      <w:r w:rsidRPr="001E0B29">
        <w:rPr>
          <w:rFonts w:cs="Times New Roman"/>
          <w:bCs/>
        </w:rPr>
        <w:t>Test the foreign-key operation on the RegNo column and verify the table structures using DESC.</w:t>
      </w:r>
    </w:p>
    <w:p w14:paraId="1A65C9B2" w14:textId="77777777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  <w:sz w:val="28"/>
        </w:rPr>
        <w:t>QUERY / PROGRAM</w:t>
      </w:r>
    </w:p>
    <w:p w14:paraId="4DF77673" w14:textId="77777777" w:rsidR="00070DF9" w:rsidRPr="001E0B29" w:rsidRDefault="00000000">
      <w:pPr>
        <w:spacing w:after="100"/>
        <w:rPr>
          <w:rFonts w:cs="Times New Roman"/>
          <w:bCs/>
        </w:rPr>
      </w:pPr>
      <w:r w:rsidRPr="001E0B29">
        <w:rPr>
          <w:rFonts w:cs="Times New Roman"/>
          <w:bCs/>
          <w:sz w:val="18"/>
        </w:rPr>
        <w:t>-- 1. Add PRIMARY KEY to STUDENT2</w:t>
      </w:r>
      <w:r w:rsidRPr="001E0B29">
        <w:rPr>
          <w:rFonts w:cs="Times New Roman"/>
          <w:bCs/>
          <w:sz w:val="18"/>
        </w:rPr>
        <w:br/>
        <w:t>ALTER TABLE student2 ADD PRIMARY KEY(RegNo);</w:t>
      </w:r>
      <w:r w:rsidRPr="001E0B29">
        <w:rPr>
          <w:rFonts w:cs="Times New Roman"/>
          <w:bCs/>
          <w:sz w:val="18"/>
        </w:rPr>
        <w:br/>
        <w:t>DESC student2;</w:t>
      </w:r>
      <w:r w:rsidRPr="001E0B29">
        <w:rPr>
          <w:rFonts w:cs="Times New Roman"/>
          <w:bCs/>
          <w:sz w:val="18"/>
        </w:rPr>
        <w:br/>
      </w:r>
      <w:r w:rsidRPr="001E0B29">
        <w:rPr>
          <w:rFonts w:cs="Times New Roman"/>
          <w:bCs/>
          <w:sz w:val="18"/>
        </w:rPr>
        <w:br/>
        <w:t>-- 2. Add PRIMARY KEY and CHECK constraint to FACULTY</w:t>
      </w:r>
      <w:r w:rsidRPr="001E0B29">
        <w:rPr>
          <w:rFonts w:cs="Times New Roman"/>
          <w:bCs/>
          <w:sz w:val="18"/>
        </w:rPr>
        <w:br/>
        <w:t>ALTER TABLE faculty ADD PRIMARY KEY(Facno);</w:t>
      </w:r>
      <w:r w:rsidRPr="001E0B29">
        <w:rPr>
          <w:rFonts w:cs="Times New Roman"/>
          <w:bCs/>
          <w:sz w:val="18"/>
        </w:rPr>
        <w:br/>
        <w:t xml:space="preserve">ALTER TABLE faculty ADD </w:t>
      </w:r>
      <w:proofErr w:type="gramStart"/>
      <w:r w:rsidRPr="001E0B29">
        <w:rPr>
          <w:rFonts w:cs="Times New Roman"/>
          <w:bCs/>
          <w:sz w:val="18"/>
        </w:rPr>
        <w:t>CHECK(</w:t>
      </w:r>
      <w:proofErr w:type="gramEnd"/>
      <w:r w:rsidRPr="001E0B29">
        <w:rPr>
          <w:rFonts w:cs="Times New Roman"/>
          <w:bCs/>
          <w:sz w:val="18"/>
        </w:rPr>
        <w:t>gender='M' OR gender='F');</w:t>
      </w:r>
      <w:r w:rsidRPr="001E0B29">
        <w:rPr>
          <w:rFonts w:cs="Times New Roman"/>
          <w:bCs/>
          <w:sz w:val="18"/>
        </w:rPr>
        <w:br/>
        <w:t>DESC faculty;</w:t>
      </w:r>
      <w:r w:rsidRPr="001E0B29">
        <w:rPr>
          <w:rFonts w:cs="Times New Roman"/>
          <w:bCs/>
          <w:sz w:val="18"/>
        </w:rPr>
        <w:br/>
      </w:r>
      <w:r w:rsidRPr="001E0B29">
        <w:rPr>
          <w:rFonts w:cs="Times New Roman"/>
          <w:bCs/>
          <w:sz w:val="18"/>
        </w:rPr>
        <w:br/>
        <w:t>-- 3. Add PRIMARY KEY to DEPARTMENT</w:t>
      </w:r>
      <w:r w:rsidRPr="001E0B29">
        <w:rPr>
          <w:rFonts w:cs="Times New Roman"/>
          <w:bCs/>
          <w:sz w:val="18"/>
        </w:rPr>
        <w:br/>
        <w:t>ALTER TABLE department ADD PRIMARY KEY(DeptNo);</w:t>
      </w:r>
      <w:r w:rsidRPr="001E0B29">
        <w:rPr>
          <w:rFonts w:cs="Times New Roman"/>
          <w:bCs/>
          <w:sz w:val="18"/>
        </w:rPr>
        <w:br/>
        <w:t>DESC department;</w:t>
      </w:r>
      <w:r w:rsidRPr="001E0B29">
        <w:rPr>
          <w:rFonts w:cs="Times New Roman"/>
          <w:bCs/>
          <w:sz w:val="18"/>
        </w:rPr>
        <w:br/>
      </w:r>
      <w:r w:rsidRPr="001E0B29">
        <w:rPr>
          <w:rFonts w:cs="Times New Roman"/>
          <w:bCs/>
          <w:sz w:val="18"/>
        </w:rPr>
        <w:br/>
        <w:t>-- 4. Add PRIMARY KEY to COURSE</w:t>
      </w:r>
      <w:r w:rsidRPr="001E0B29">
        <w:rPr>
          <w:rFonts w:cs="Times New Roman"/>
          <w:bCs/>
          <w:sz w:val="18"/>
        </w:rPr>
        <w:br/>
        <w:t>ALTER TABLE course ADD PRIMARY KEY(CourseNo);</w:t>
      </w:r>
      <w:r w:rsidRPr="001E0B29">
        <w:rPr>
          <w:rFonts w:cs="Times New Roman"/>
          <w:bCs/>
          <w:sz w:val="18"/>
        </w:rPr>
        <w:br/>
        <w:t>DESC course;</w:t>
      </w:r>
      <w:r w:rsidRPr="001E0B29">
        <w:rPr>
          <w:rFonts w:cs="Times New Roman"/>
          <w:bCs/>
          <w:sz w:val="18"/>
        </w:rPr>
        <w:br/>
      </w:r>
      <w:r w:rsidRPr="001E0B29">
        <w:rPr>
          <w:rFonts w:cs="Times New Roman"/>
          <w:bCs/>
          <w:sz w:val="18"/>
        </w:rPr>
        <w:br/>
        <w:t>-- Add CHECK constraint for semester values 1 to 6</w:t>
      </w:r>
      <w:r w:rsidRPr="001E0B29">
        <w:rPr>
          <w:rFonts w:cs="Times New Roman"/>
          <w:bCs/>
          <w:sz w:val="18"/>
        </w:rPr>
        <w:br/>
        <w:t>ALTER TABLE course ADD CHECK(Semno&gt;=1 &amp;&amp; Semno&lt;=6);</w:t>
      </w:r>
      <w:r w:rsidRPr="001E0B29">
        <w:rPr>
          <w:rFonts w:cs="Times New Roman"/>
          <w:bCs/>
          <w:sz w:val="18"/>
        </w:rPr>
        <w:br/>
        <w:t>DESC course;</w:t>
      </w:r>
      <w:r w:rsidRPr="001E0B29">
        <w:rPr>
          <w:rFonts w:cs="Times New Roman"/>
          <w:bCs/>
          <w:sz w:val="18"/>
        </w:rPr>
        <w:br/>
      </w:r>
      <w:r w:rsidRPr="001E0B29">
        <w:rPr>
          <w:rFonts w:cs="Times New Roman"/>
          <w:bCs/>
          <w:sz w:val="18"/>
        </w:rPr>
        <w:br/>
        <w:t>-- 5. Add UNIQUE KEY to STUDENT2</w:t>
      </w:r>
      <w:r w:rsidRPr="001E0B29">
        <w:rPr>
          <w:rFonts w:cs="Times New Roman"/>
          <w:bCs/>
          <w:sz w:val="18"/>
        </w:rPr>
        <w:br/>
        <w:t>ALTER TABLE student2 ADD UNIQUE KEY(S1Name);</w:t>
      </w:r>
      <w:r w:rsidRPr="001E0B29">
        <w:rPr>
          <w:rFonts w:cs="Times New Roman"/>
          <w:bCs/>
          <w:sz w:val="18"/>
        </w:rPr>
        <w:br/>
        <w:t>DESC student2;</w:t>
      </w:r>
      <w:r w:rsidRPr="001E0B29">
        <w:rPr>
          <w:rFonts w:cs="Times New Roman"/>
          <w:bCs/>
          <w:sz w:val="18"/>
        </w:rPr>
        <w:br/>
      </w:r>
      <w:r w:rsidRPr="001E0B29">
        <w:rPr>
          <w:rFonts w:cs="Times New Roman"/>
          <w:bCs/>
          <w:sz w:val="18"/>
        </w:rPr>
        <w:br/>
        <w:t>-- 6. Foreign-key test shown in the supplied solution</w:t>
      </w:r>
      <w:r w:rsidRPr="001E0B29">
        <w:rPr>
          <w:rFonts w:cs="Times New Roman"/>
          <w:bCs/>
          <w:sz w:val="18"/>
        </w:rPr>
        <w:br/>
        <w:t>-- The supplied output shows a syntax error during the attempted</w:t>
      </w:r>
      <w:r w:rsidRPr="001E0B29">
        <w:rPr>
          <w:rFonts w:cs="Times New Roman"/>
          <w:bCs/>
          <w:sz w:val="18"/>
        </w:rPr>
        <w:br/>
        <w:t>-- foreign-key operation, followed by the successful command below.</w:t>
      </w:r>
      <w:r w:rsidRPr="001E0B29">
        <w:rPr>
          <w:rFonts w:cs="Times New Roman"/>
          <w:bCs/>
          <w:sz w:val="18"/>
        </w:rPr>
        <w:br/>
        <w:t>ALTER TABLE student1 MODIFY address INT NOT NULL;</w:t>
      </w:r>
      <w:r w:rsidRPr="001E0B29">
        <w:rPr>
          <w:rFonts w:cs="Times New Roman"/>
          <w:bCs/>
          <w:sz w:val="18"/>
        </w:rPr>
        <w:br/>
        <w:t>DESC student1;</w:t>
      </w:r>
    </w:p>
    <w:p w14:paraId="482EE5FA" w14:textId="77777777" w:rsidR="001E0B29" w:rsidRDefault="001E0B29">
      <w:pPr>
        <w:rPr>
          <w:rFonts w:cs="Times New Roman"/>
          <w:bCs/>
          <w:sz w:val="28"/>
        </w:rPr>
      </w:pPr>
    </w:p>
    <w:p w14:paraId="1CAB70FF" w14:textId="77777777" w:rsidR="001E0B29" w:rsidRDefault="001E0B29">
      <w:pPr>
        <w:rPr>
          <w:rFonts w:cs="Times New Roman"/>
          <w:bCs/>
          <w:sz w:val="28"/>
        </w:rPr>
      </w:pPr>
    </w:p>
    <w:p w14:paraId="2987E9E1" w14:textId="4A398B8D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  <w:sz w:val="28"/>
        </w:rPr>
        <w:lastRenderedPageBreak/>
        <w:t>OUTPUT</w:t>
      </w:r>
    </w:p>
    <w:p w14:paraId="5E2416E2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1"/>
        </w:rPr>
        <w:t>Output 1 – PRIMARY KEY added to STUDENT2</w:t>
      </w:r>
    </w:p>
    <w:p w14:paraId="298EB425" w14:textId="77777777" w:rsidR="00070DF9" w:rsidRPr="001E0B29" w:rsidRDefault="00000000">
      <w:pPr>
        <w:spacing w:after="160"/>
        <w:jc w:val="center"/>
        <w:rPr>
          <w:rFonts w:cs="Times New Roman"/>
          <w:bCs/>
        </w:rPr>
      </w:pPr>
      <w:r w:rsidRPr="001E0B29">
        <w:rPr>
          <w:rFonts w:cs="Times New Roman"/>
          <w:bCs/>
          <w:noProof/>
        </w:rPr>
        <w:drawing>
          <wp:inline distT="0" distB="0" distL="0" distR="0" wp14:anchorId="099F9190" wp14:editId="499FFB0B">
            <wp:extent cx="6035040" cy="1756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353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1"/>
        </w:rPr>
        <w:t>Output 2 – PRIMARY KEY and CHECK constraint added to FACULTY</w:t>
      </w:r>
    </w:p>
    <w:p w14:paraId="706966B8" w14:textId="77777777" w:rsidR="00070DF9" w:rsidRPr="001E0B29" w:rsidRDefault="00000000">
      <w:pPr>
        <w:spacing w:after="160"/>
        <w:jc w:val="center"/>
        <w:rPr>
          <w:rFonts w:cs="Times New Roman"/>
          <w:bCs/>
        </w:rPr>
      </w:pPr>
      <w:r w:rsidRPr="001E0B29">
        <w:rPr>
          <w:rFonts w:cs="Times New Roman"/>
          <w:bCs/>
          <w:noProof/>
        </w:rPr>
        <w:drawing>
          <wp:inline distT="0" distB="0" distL="0" distR="0" wp14:anchorId="196EC042" wp14:editId="48D26B4F">
            <wp:extent cx="6035040" cy="2153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8C72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1"/>
        </w:rPr>
        <w:t>Output 3 – PRIMARY KEY added to DEPARTMENT</w:t>
      </w:r>
    </w:p>
    <w:p w14:paraId="28969E99" w14:textId="77777777" w:rsidR="00070DF9" w:rsidRPr="001E0B29" w:rsidRDefault="00000000">
      <w:pPr>
        <w:spacing w:after="160"/>
        <w:jc w:val="center"/>
        <w:rPr>
          <w:rFonts w:cs="Times New Roman"/>
          <w:bCs/>
        </w:rPr>
      </w:pPr>
      <w:r w:rsidRPr="001E0B29">
        <w:rPr>
          <w:rFonts w:cs="Times New Roman"/>
          <w:bCs/>
          <w:noProof/>
        </w:rPr>
        <w:drawing>
          <wp:inline distT="0" distB="0" distL="0" distR="0" wp14:anchorId="4B6B8C8A" wp14:editId="77FB77F9">
            <wp:extent cx="6035040" cy="20170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1B5D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1"/>
        </w:rPr>
        <w:t>Output 4 – PRIMARY KEY and semester constraint added to COURSE</w:t>
      </w:r>
    </w:p>
    <w:p w14:paraId="36D99913" w14:textId="77777777" w:rsidR="00070DF9" w:rsidRPr="001E0B29" w:rsidRDefault="00000000">
      <w:pPr>
        <w:spacing w:after="160"/>
        <w:jc w:val="center"/>
        <w:rPr>
          <w:rFonts w:cs="Times New Roman"/>
          <w:bCs/>
        </w:rPr>
      </w:pPr>
      <w:r w:rsidRPr="001E0B29">
        <w:rPr>
          <w:rFonts w:cs="Times New Roman"/>
          <w:bCs/>
          <w:noProof/>
        </w:rPr>
        <w:lastRenderedPageBreak/>
        <w:drawing>
          <wp:inline distT="0" distB="0" distL="0" distR="0" wp14:anchorId="0536969A" wp14:editId="1A3C5143">
            <wp:extent cx="6035040" cy="2109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4305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1"/>
        </w:rPr>
        <w:t>Output 5 – UNIQUE KEY added to STUDENT2</w:t>
      </w:r>
    </w:p>
    <w:p w14:paraId="2161FDD8" w14:textId="77777777" w:rsidR="00070DF9" w:rsidRPr="001E0B29" w:rsidRDefault="00000000">
      <w:pPr>
        <w:spacing w:after="160"/>
        <w:jc w:val="center"/>
        <w:rPr>
          <w:rFonts w:cs="Times New Roman"/>
          <w:bCs/>
        </w:rPr>
      </w:pPr>
      <w:r w:rsidRPr="001E0B29">
        <w:rPr>
          <w:rFonts w:cs="Times New Roman"/>
          <w:bCs/>
          <w:noProof/>
        </w:rPr>
        <w:drawing>
          <wp:inline distT="0" distB="0" distL="0" distR="0" wp14:anchorId="17063D7A" wp14:editId="65712565">
            <wp:extent cx="6035040" cy="24414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17F1" w14:textId="77777777" w:rsidR="00070DF9" w:rsidRPr="001E0B29" w:rsidRDefault="00000000">
      <w:pPr>
        <w:jc w:val="center"/>
        <w:rPr>
          <w:rFonts w:cs="Times New Roman"/>
          <w:bCs/>
        </w:rPr>
      </w:pPr>
      <w:r w:rsidRPr="001E0B29">
        <w:rPr>
          <w:rFonts w:cs="Times New Roman"/>
          <w:bCs/>
          <w:sz w:val="21"/>
        </w:rPr>
        <w:t>Output 6 – Foreign-key test / subsequent modification of STUDENT1</w:t>
      </w:r>
    </w:p>
    <w:p w14:paraId="0027558A" w14:textId="77777777" w:rsidR="00070DF9" w:rsidRPr="001E0B29" w:rsidRDefault="00000000">
      <w:pPr>
        <w:spacing w:after="160"/>
        <w:jc w:val="center"/>
        <w:rPr>
          <w:rFonts w:cs="Times New Roman"/>
          <w:bCs/>
        </w:rPr>
      </w:pPr>
      <w:r w:rsidRPr="001E0B29">
        <w:rPr>
          <w:rFonts w:cs="Times New Roman"/>
          <w:bCs/>
          <w:noProof/>
        </w:rPr>
        <w:drawing>
          <wp:inline distT="0" distB="0" distL="0" distR="0" wp14:anchorId="40B476BF" wp14:editId="663C5C2B">
            <wp:extent cx="6035040" cy="31961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5293" w14:textId="77777777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  <w:sz w:val="28"/>
        </w:rPr>
        <w:lastRenderedPageBreak/>
        <w:t>RESULT</w:t>
      </w:r>
    </w:p>
    <w:p w14:paraId="00B170CE" w14:textId="77777777" w:rsidR="00070DF9" w:rsidRPr="001E0B29" w:rsidRDefault="00000000">
      <w:pPr>
        <w:rPr>
          <w:rFonts w:cs="Times New Roman"/>
          <w:bCs/>
        </w:rPr>
      </w:pPr>
      <w:r w:rsidRPr="001E0B29">
        <w:rPr>
          <w:rFonts w:cs="Times New Roman"/>
          <w:bCs/>
        </w:rPr>
        <w:t>DDL commands with PRIMARY KEY, FOREIGN KEY, UNIQUE and CHECK constraints were updated and verified.</w:t>
      </w:r>
    </w:p>
    <w:p w14:paraId="32412E72" w14:textId="781AB921" w:rsidR="00070DF9" w:rsidRPr="001E0B29" w:rsidRDefault="00070DF9">
      <w:pPr>
        <w:rPr>
          <w:rFonts w:cs="Times New Roman"/>
          <w:bCs/>
        </w:rPr>
      </w:pPr>
    </w:p>
    <w:sectPr w:rsidR="00070DF9" w:rsidRPr="001E0B2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315889">
    <w:abstractNumId w:val="8"/>
  </w:num>
  <w:num w:numId="2" w16cid:durableId="235165148">
    <w:abstractNumId w:val="6"/>
  </w:num>
  <w:num w:numId="3" w16cid:durableId="1939366291">
    <w:abstractNumId w:val="5"/>
  </w:num>
  <w:num w:numId="4" w16cid:durableId="9765909">
    <w:abstractNumId w:val="4"/>
  </w:num>
  <w:num w:numId="5" w16cid:durableId="713310878">
    <w:abstractNumId w:val="7"/>
  </w:num>
  <w:num w:numId="6" w16cid:durableId="571235260">
    <w:abstractNumId w:val="3"/>
  </w:num>
  <w:num w:numId="7" w16cid:durableId="469791260">
    <w:abstractNumId w:val="2"/>
  </w:num>
  <w:num w:numId="8" w16cid:durableId="210389695">
    <w:abstractNumId w:val="1"/>
  </w:num>
  <w:num w:numId="9" w16cid:durableId="40904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F9"/>
    <w:rsid w:val="0015074B"/>
    <w:rsid w:val="001E0B29"/>
    <w:rsid w:val="0029639D"/>
    <w:rsid w:val="00326F90"/>
    <w:rsid w:val="00AA1D8D"/>
    <w:rsid w:val="00B47730"/>
    <w:rsid w:val="00CB0664"/>
    <w:rsid w:val="00ED6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516F9"/>
  <w14:defaultImageDpi w14:val="300"/>
  <w15:docId w15:val="{DD3EA058-6542-4001-B5FA-E57F6DD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2026-09-03T13:17:00Z</dcterms:modified>
  <cp:category/>
</cp:coreProperties>
</file>