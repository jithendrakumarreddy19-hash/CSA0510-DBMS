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3768F" w14:textId="77777777" w:rsidR="00DB2D85" w:rsidRPr="0037389F" w:rsidRDefault="00000000">
      <w:pPr>
        <w:jc w:val="center"/>
        <w:rPr>
          <w:rFonts w:cs="Times New Roman"/>
          <w:bCs/>
        </w:rPr>
      </w:pPr>
      <w:r w:rsidRPr="0037389F">
        <w:rPr>
          <w:rFonts w:cs="Times New Roman"/>
          <w:bCs/>
          <w:sz w:val="32"/>
        </w:rPr>
        <w:t>DBMS LAB RECORD</w:t>
      </w:r>
    </w:p>
    <w:p w14:paraId="6208428F" w14:textId="77777777" w:rsidR="00DB2D85" w:rsidRPr="0037389F" w:rsidRDefault="00000000">
      <w:pPr>
        <w:jc w:val="center"/>
        <w:rPr>
          <w:rFonts w:cs="Times New Roman"/>
          <w:bCs/>
        </w:rPr>
      </w:pPr>
      <w:r w:rsidRPr="0037389F">
        <w:rPr>
          <w:rFonts w:cs="Times New Roman"/>
          <w:bCs/>
          <w:sz w:val="28"/>
        </w:rPr>
        <w:t>EXPERIMENT – 5</w:t>
      </w:r>
    </w:p>
    <w:p w14:paraId="71EE5664" w14:textId="77777777" w:rsidR="00DB2D85" w:rsidRPr="0037389F" w:rsidRDefault="00000000">
      <w:pPr>
        <w:jc w:val="center"/>
        <w:rPr>
          <w:rFonts w:cs="Times New Roman"/>
          <w:bCs/>
        </w:rPr>
      </w:pPr>
      <w:r w:rsidRPr="0037389F">
        <w:rPr>
          <w:rFonts w:cs="Times New Roman"/>
          <w:bCs/>
          <w:sz w:val="25"/>
        </w:rPr>
        <w:t>SELECT with Various Clause – WHERE, Pattern Matching</w:t>
      </w:r>
    </w:p>
    <w:p w14:paraId="5F75307D" w14:textId="77777777" w:rsidR="00DB2D85" w:rsidRPr="0037389F" w:rsidRDefault="00000000">
      <w:pPr>
        <w:spacing w:before="80" w:after="80"/>
        <w:rPr>
          <w:rFonts w:cs="Times New Roman"/>
          <w:bCs/>
        </w:rPr>
      </w:pPr>
      <w:r w:rsidRPr="0037389F">
        <w:rPr>
          <w:rFonts w:cs="Times New Roman"/>
          <w:bCs/>
          <w:sz w:val="28"/>
        </w:rPr>
        <w:t>AIM</w:t>
      </w:r>
    </w:p>
    <w:p w14:paraId="2DD2167C" w14:textId="77777777" w:rsidR="00DB2D85" w:rsidRPr="0037389F" w:rsidRDefault="00000000">
      <w:pPr>
        <w:rPr>
          <w:rFonts w:cs="Times New Roman"/>
          <w:bCs/>
        </w:rPr>
      </w:pPr>
      <w:r w:rsidRPr="0037389F">
        <w:rPr>
          <w:rFonts w:cs="Times New Roman"/>
          <w:bCs/>
        </w:rPr>
        <w:t>To view the records from the tables using SELECT commands with WHERE Clause and Pattern matching.</w:t>
      </w:r>
    </w:p>
    <w:p w14:paraId="6FB55C2D" w14:textId="77777777" w:rsidR="00DB2D85" w:rsidRPr="0037389F" w:rsidRDefault="00000000">
      <w:pPr>
        <w:spacing w:before="80" w:after="80"/>
        <w:rPr>
          <w:rFonts w:cs="Times New Roman"/>
          <w:bCs/>
        </w:rPr>
      </w:pPr>
      <w:r w:rsidRPr="0037389F">
        <w:rPr>
          <w:rFonts w:cs="Times New Roman"/>
          <w:bCs/>
          <w:sz w:val="28"/>
        </w:rPr>
        <w:t>ALGORITHM</w:t>
      </w:r>
    </w:p>
    <w:p w14:paraId="1B9E0EFB" w14:textId="77777777" w:rsidR="00DB2D85" w:rsidRPr="0037389F" w:rsidRDefault="00000000">
      <w:pPr>
        <w:pStyle w:val="ListNumber"/>
        <w:spacing w:after="40"/>
        <w:rPr>
          <w:rFonts w:cs="Times New Roman"/>
          <w:bCs/>
        </w:rPr>
      </w:pPr>
      <w:r w:rsidRPr="0037389F">
        <w:rPr>
          <w:rFonts w:cs="Times New Roman"/>
          <w:bCs/>
        </w:rPr>
        <w:t>Start MySQL and select the required database.</w:t>
      </w:r>
    </w:p>
    <w:p w14:paraId="19B16490" w14:textId="77777777" w:rsidR="00DB2D85" w:rsidRPr="0037389F" w:rsidRDefault="00000000">
      <w:pPr>
        <w:pStyle w:val="ListNumber"/>
        <w:spacing w:after="40"/>
        <w:rPr>
          <w:rFonts w:cs="Times New Roman"/>
          <w:bCs/>
        </w:rPr>
      </w:pPr>
      <w:r w:rsidRPr="0037389F">
        <w:rPr>
          <w:rFonts w:cs="Times New Roman"/>
          <w:bCs/>
        </w:rPr>
        <w:t>Use SELECT statements with the WHERE clause to filter records according to the given conditions.</w:t>
      </w:r>
    </w:p>
    <w:p w14:paraId="456BB6B0" w14:textId="77777777" w:rsidR="00DB2D85" w:rsidRPr="0037389F" w:rsidRDefault="00000000">
      <w:pPr>
        <w:pStyle w:val="ListNumber"/>
        <w:spacing w:after="40"/>
        <w:rPr>
          <w:rFonts w:cs="Times New Roman"/>
          <w:bCs/>
        </w:rPr>
      </w:pPr>
      <w:r w:rsidRPr="0037389F">
        <w:rPr>
          <w:rFonts w:cs="Times New Roman"/>
          <w:bCs/>
        </w:rPr>
        <w:t>Use the LIKE operator with % and _ wildcards for pattern matching.</w:t>
      </w:r>
    </w:p>
    <w:p w14:paraId="504C57A0" w14:textId="77777777" w:rsidR="00DB2D85" w:rsidRPr="0037389F" w:rsidRDefault="00000000">
      <w:pPr>
        <w:pStyle w:val="ListNumber"/>
        <w:spacing w:after="40"/>
        <w:rPr>
          <w:rFonts w:cs="Times New Roman"/>
          <w:bCs/>
        </w:rPr>
      </w:pPr>
      <w:r w:rsidRPr="0037389F">
        <w:rPr>
          <w:rFonts w:cs="Times New Roman"/>
          <w:bCs/>
        </w:rPr>
        <w:t>Execute each query and observe the returned records.</w:t>
      </w:r>
    </w:p>
    <w:p w14:paraId="1BCA7F3A" w14:textId="77777777" w:rsidR="00DB2D85" w:rsidRPr="0037389F" w:rsidRDefault="00000000">
      <w:pPr>
        <w:pStyle w:val="ListNumber"/>
        <w:spacing w:after="40"/>
        <w:rPr>
          <w:rFonts w:cs="Times New Roman"/>
          <w:bCs/>
        </w:rPr>
      </w:pPr>
      <w:r w:rsidRPr="0037389F">
        <w:rPr>
          <w:rFonts w:cs="Times New Roman"/>
          <w:bCs/>
        </w:rPr>
        <w:t>Stop the execution.</w:t>
      </w:r>
    </w:p>
    <w:p w14:paraId="427F8F57" w14:textId="77777777" w:rsidR="00DB2D85" w:rsidRPr="0037389F" w:rsidRDefault="00000000">
      <w:pPr>
        <w:spacing w:before="80" w:after="80"/>
        <w:rPr>
          <w:rFonts w:cs="Times New Roman"/>
          <w:bCs/>
        </w:rPr>
      </w:pPr>
      <w:r w:rsidRPr="0037389F">
        <w:rPr>
          <w:rFonts w:cs="Times New Roman"/>
          <w:bCs/>
          <w:sz w:val="28"/>
        </w:rPr>
        <w:t>QUERY / PROGRAM</w:t>
      </w:r>
    </w:p>
    <w:p w14:paraId="32AACA15" w14:textId="77777777" w:rsidR="00DB2D85" w:rsidRPr="0037389F" w:rsidRDefault="00000000">
      <w:pPr>
        <w:spacing w:after="100"/>
        <w:rPr>
          <w:rFonts w:cs="Times New Roman"/>
          <w:bCs/>
        </w:rPr>
      </w:pPr>
      <w:r w:rsidRPr="0037389F">
        <w:rPr>
          <w:rFonts w:cs="Times New Roman"/>
          <w:bCs/>
          <w:sz w:val="18"/>
        </w:rPr>
        <w:t>-- WHERE</w:t>
      </w:r>
      <w:r w:rsidRPr="0037389F">
        <w:rPr>
          <w:rFonts w:cs="Times New Roman"/>
          <w:bCs/>
          <w:sz w:val="18"/>
        </w:rPr>
        <w:br/>
      </w:r>
      <w:r w:rsidRPr="0037389F">
        <w:rPr>
          <w:rFonts w:cs="Times New Roman"/>
          <w:bCs/>
          <w:sz w:val="18"/>
        </w:rPr>
        <w:br/>
        <w:t>-- 1. Display registration number, student name and date of birth</w:t>
      </w:r>
      <w:r w:rsidRPr="0037389F">
        <w:rPr>
          <w:rFonts w:cs="Times New Roman"/>
          <w:bCs/>
          <w:sz w:val="18"/>
        </w:rPr>
        <w:br/>
        <w:t>SELECT reg_no, sname, DOB</w:t>
      </w:r>
      <w:r w:rsidRPr="0037389F">
        <w:rPr>
          <w:rFonts w:cs="Times New Roman"/>
          <w:bCs/>
          <w:sz w:val="18"/>
        </w:rPr>
        <w:br/>
        <w:t>FROM student;</w:t>
      </w:r>
      <w:r w:rsidRPr="0037389F">
        <w:rPr>
          <w:rFonts w:cs="Times New Roman"/>
          <w:bCs/>
          <w:sz w:val="18"/>
        </w:rPr>
        <w:br/>
      </w:r>
      <w:r w:rsidRPr="0037389F">
        <w:rPr>
          <w:rFonts w:cs="Times New Roman"/>
          <w:bCs/>
          <w:sz w:val="18"/>
        </w:rPr>
        <w:br/>
        <w:t>-- 2. Display all female students</w:t>
      </w:r>
      <w:r w:rsidRPr="0037389F">
        <w:rPr>
          <w:rFonts w:cs="Times New Roman"/>
          <w:bCs/>
          <w:sz w:val="18"/>
        </w:rPr>
        <w:br/>
        <w:t>SELECT *</w:t>
      </w:r>
      <w:r w:rsidRPr="0037389F">
        <w:rPr>
          <w:rFonts w:cs="Times New Roman"/>
          <w:bCs/>
          <w:sz w:val="18"/>
        </w:rPr>
        <w:br/>
        <w:t>FROM student</w:t>
      </w:r>
      <w:r w:rsidRPr="0037389F">
        <w:rPr>
          <w:rFonts w:cs="Times New Roman"/>
          <w:bCs/>
          <w:sz w:val="18"/>
        </w:rPr>
        <w:br/>
        <w:t>WHERE gender='F';</w:t>
      </w:r>
      <w:r w:rsidRPr="0037389F">
        <w:rPr>
          <w:rFonts w:cs="Times New Roman"/>
          <w:bCs/>
          <w:sz w:val="18"/>
        </w:rPr>
        <w:br/>
      </w:r>
      <w:r w:rsidRPr="0037389F">
        <w:rPr>
          <w:rFonts w:cs="Times New Roman"/>
          <w:bCs/>
          <w:sz w:val="18"/>
        </w:rPr>
        <w:br/>
        <w:t>-- 3. List students registered for C001</w:t>
      </w:r>
      <w:r w:rsidRPr="0037389F">
        <w:rPr>
          <w:rFonts w:cs="Times New Roman"/>
          <w:bCs/>
          <w:sz w:val="18"/>
        </w:rPr>
        <w:br/>
        <w:t>SELECT *</w:t>
      </w:r>
      <w:r w:rsidRPr="0037389F">
        <w:rPr>
          <w:rFonts w:cs="Times New Roman"/>
          <w:bCs/>
          <w:sz w:val="18"/>
        </w:rPr>
        <w:br/>
        <w:t>FROM student</w:t>
      </w:r>
      <w:r w:rsidRPr="0037389F">
        <w:rPr>
          <w:rFonts w:cs="Times New Roman"/>
          <w:bCs/>
          <w:sz w:val="18"/>
        </w:rPr>
        <w:br/>
        <w:t>WHERE courseno='C001';</w:t>
      </w:r>
      <w:r w:rsidRPr="0037389F">
        <w:rPr>
          <w:rFonts w:cs="Times New Roman"/>
          <w:bCs/>
          <w:sz w:val="18"/>
        </w:rPr>
        <w:br/>
      </w:r>
      <w:r w:rsidRPr="0037389F">
        <w:rPr>
          <w:rFonts w:cs="Times New Roman"/>
          <w:bCs/>
          <w:sz w:val="18"/>
        </w:rPr>
        <w:br/>
        <w:t>-- 4. Display faculty who joined before November 2014</w:t>
      </w:r>
      <w:r w:rsidRPr="0037389F">
        <w:rPr>
          <w:rFonts w:cs="Times New Roman"/>
          <w:bCs/>
          <w:sz w:val="18"/>
        </w:rPr>
        <w:br/>
        <w:t>SELECT *</w:t>
      </w:r>
      <w:r w:rsidRPr="0037389F">
        <w:rPr>
          <w:rFonts w:cs="Times New Roman"/>
          <w:bCs/>
          <w:sz w:val="18"/>
        </w:rPr>
        <w:br/>
        <w:t>FROM faculty</w:t>
      </w:r>
      <w:r w:rsidRPr="0037389F">
        <w:rPr>
          <w:rFonts w:cs="Times New Roman"/>
          <w:bCs/>
          <w:sz w:val="18"/>
        </w:rPr>
        <w:br/>
        <w:t>WHERE DOJ&lt;'2014-11-1';</w:t>
      </w:r>
      <w:r w:rsidRPr="0037389F">
        <w:rPr>
          <w:rFonts w:cs="Times New Roman"/>
          <w:bCs/>
          <w:sz w:val="18"/>
        </w:rPr>
        <w:br/>
      </w:r>
      <w:r w:rsidRPr="0037389F">
        <w:rPr>
          <w:rFonts w:cs="Times New Roman"/>
          <w:bCs/>
          <w:sz w:val="18"/>
        </w:rPr>
        <w:br/>
        <w:t>-- 5. Display courses not allotted to H001</w:t>
      </w:r>
      <w:r w:rsidRPr="0037389F">
        <w:rPr>
          <w:rFonts w:cs="Times New Roman"/>
          <w:bCs/>
          <w:sz w:val="18"/>
        </w:rPr>
        <w:br/>
        <w:t>SELECT *</w:t>
      </w:r>
      <w:r w:rsidRPr="0037389F">
        <w:rPr>
          <w:rFonts w:cs="Times New Roman"/>
          <w:bCs/>
          <w:sz w:val="18"/>
        </w:rPr>
        <w:br/>
        <w:t>FROM course</w:t>
      </w:r>
      <w:r w:rsidRPr="0037389F">
        <w:rPr>
          <w:rFonts w:cs="Times New Roman"/>
          <w:bCs/>
          <w:sz w:val="18"/>
        </w:rPr>
        <w:br/>
        <w:t xml:space="preserve">WHERE </w:t>
      </w:r>
      <w:proofErr w:type="gramStart"/>
      <w:r w:rsidRPr="0037389F">
        <w:rPr>
          <w:rFonts w:cs="Times New Roman"/>
          <w:bCs/>
          <w:sz w:val="18"/>
        </w:rPr>
        <w:t>hallno!=</w:t>
      </w:r>
      <w:proofErr w:type="gramEnd"/>
      <w:r w:rsidRPr="0037389F">
        <w:rPr>
          <w:rFonts w:cs="Times New Roman"/>
          <w:bCs/>
          <w:sz w:val="18"/>
        </w:rPr>
        <w:t>'H001';</w:t>
      </w:r>
      <w:r w:rsidRPr="0037389F">
        <w:rPr>
          <w:rFonts w:cs="Times New Roman"/>
          <w:bCs/>
          <w:sz w:val="18"/>
        </w:rPr>
        <w:br/>
      </w:r>
      <w:r w:rsidRPr="0037389F">
        <w:rPr>
          <w:rFonts w:cs="Times New Roman"/>
          <w:bCs/>
          <w:sz w:val="18"/>
        </w:rPr>
        <w:br/>
        <w:t>-- LIKE / Pattern Matching</w:t>
      </w:r>
      <w:r w:rsidRPr="0037389F">
        <w:rPr>
          <w:rFonts w:cs="Times New Roman"/>
          <w:bCs/>
          <w:sz w:val="18"/>
        </w:rPr>
        <w:br/>
      </w:r>
      <w:r w:rsidRPr="0037389F">
        <w:rPr>
          <w:rFonts w:cs="Times New Roman"/>
          <w:bCs/>
          <w:sz w:val="18"/>
        </w:rPr>
        <w:br/>
        <w:t>-- 6. Students whose name ends with 'sh'</w:t>
      </w:r>
      <w:r w:rsidRPr="0037389F">
        <w:rPr>
          <w:rFonts w:cs="Times New Roman"/>
          <w:bCs/>
          <w:sz w:val="18"/>
        </w:rPr>
        <w:br/>
        <w:t>SELECT *</w:t>
      </w:r>
      <w:r w:rsidRPr="0037389F">
        <w:rPr>
          <w:rFonts w:cs="Times New Roman"/>
          <w:bCs/>
          <w:sz w:val="18"/>
        </w:rPr>
        <w:br/>
        <w:t>FROM student</w:t>
      </w:r>
      <w:r w:rsidRPr="0037389F">
        <w:rPr>
          <w:rFonts w:cs="Times New Roman"/>
          <w:bCs/>
          <w:sz w:val="18"/>
        </w:rPr>
        <w:br/>
        <w:t>WHERE sname LIKE '%sh';</w:t>
      </w:r>
      <w:r w:rsidRPr="0037389F">
        <w:rPr>
          <w:rFonts w:cs="Times New Roman"/>
          <w:bCs/>
          <w:sz w:val="18"/>
        </w:rPr>
        <w:br/>
      </w:r>
      <w:r w:rsidRPr="0037389F">
        <w:rPr>
          <w:rFonts w:cs="Times New Roman"/>
          <w:bCs/>
          <w:sz w:val="18"/>
        </w:rPr>
        <w:br/>
        <w:t>-- 7. Students whose name contains 'sh'</w:t>
      </w:r>
      <w:r w:rsidRPr="0037389F">
        <w:rPr>
          <w:rFonts w:cs="Times New Roman"/>
          <w:bCs/>
          <w:sz w:val="18"/>
        </w:rPr>
        <w:br/>
        <w:t>SELECT *</w:t>
      </w:r>
      <w:r w:rsidRPr="0037389F">
        <w:rPr>
          <w:rFonts w:cs="Times New Roman"/>
          <w:bCs/>
          <w:sz w:val="18"/>
        </w:rPr>
        <w:br/>
        <w:t>FROM student</w:t>
      </w:r>
      <w:r w:rsidRPr="0037389F">
        <w:rPr>
          <w:rFonts w:cs="Times New Roman"/>
          <w:bCs/>
          <w:sz w:val="18"/>
        </w:rPr>
        <w:br/>
        <w:t>WHERE sname LIKE '%sh%';</w:t>
      </w:r>
      <w:r w:rsidRPr="0037389F">
        <w:rPr>
          <w:rFonts w:cs="Times New Roman"/>
          <w:bCs/>
          <w:sz w:val="18"/>
        </w:rPr>
        <w:br/>
      </w:r>
      <w:r w:rsidRPr="0037389F">
        <w:rPr>
          <w:rFonts w:cs="Times New Roman"/>
          <w:bCs/>
          <w:sz w:val="18"/>
        </w:rPr>
        <w:lastRenderedPageBreak/>
        <w:br/>
        <w:t>-- 8. Students in cities containing 'Sal'</w:t>
      </w:r>
      <w:r w:rsidRPr="0037389F">
        <w:rPr>
          <w:rFonts w:cs="Times New Roman"/>
          <w:bCs/>
          <w:sz w:val="18"/>
        </w:rPr>
        <w:br/>
        <w:t>SELECT *</w:t>
      </w:r>
      <w:r w:rsidRPr="0037389F">
        <w:rPr>
          <w:rFonts w:cs="Times New Roman"/>
          <w:bCs/>
          <w:sz w:val="18"/>
        </w:rPr>
        <w:br/>
        <w:t>FROM student</w:t>
      </w:r>
      <w:r w:rsidRPr="0037389F">
        <w:rPr>
          <w:rFonts w:cs="Times New Roman"/>
          <w:bCs/>
          <w:sz w:val="18"/>
        </w:rPr>
        <w:br/>
        <w:t>WHERE location LIKE '%SAL%';</w:t>
      </w:r>
      <w:r w:rsidRPr="0037389F">
        <w:rPr>
          <w:rFonts w:cs="Times New Roman"/>
          <w:bCs/>
          <w:sz w:val="18"/>
        </w:rPr>
        <w:br/>
      </w:r>
      <w:r w:rsidRPr="0037389F">
        <w:rPr>
          <w:rFonts w:cs="Times New Roman"/>
          <w:bCs/>
          <w:sz w:val="18"/>
        </w:rPr>
        <w:br/>
        <w:t>-- 9. Students whose names do not contain six letters</w:t>
      </w:r>
      <w:r w:rsidRPr="0037389F">
        <w:rPr>
          <w:rFonts w:cs="Times New Roman"/>
          <w:bCs/>
          <w:sz w:val="18"/>
        </w:rPr>
        <w:br/>
        <w:t>SELECT *</w:t>
      </w:r>
      <w:r w:rsidRPr="0037389F">
        <w:rPr>
          <w:rFonts w:cs="Times New Roman"/>
          <w:bCs/>
          <w:sz w:val="18"/>
        </w:rPr>
        <w:br/>
        <w:t>FROM student</w:t>
      </w:r>
      <w:r w:rsidRPr="0037389F">
        <w:rPr>
          <w:rFonts w:cs="Times New Roman"/>
          <w:bCs/>
          <w:sz w:val="18"/>
        </w:rPr>
        <w:br/>
        <w:t>WHERE sname NOT LIKE '______';</w:t>
      </w:r>
      <w:r w:rsidRPr="0037389F">
        <w:rPr>
          <w:rFonts w:cs="Times New Roman"/>
          <w:bCs/>
          <w:sz w:val="18"/>
        </w:rPr>
        <w:br/>
      </w:r>
      <w:r w:rsidRPr="0037389F">
        <w:rPr>
          <w:rFonts w:cs="Times New Roman"/>
          <w:bCs/>
          <w:sz w:val="18"/>
        </w:rPr>
        <w:br/>
        <w:t>-- 10. Students whose names contain 'am'</w:t>
      </w:r>
      <w:r w:rsidRPr="0037389F">
        <w:rPr>
          <w:rFonts w:cs="Times New Roman"/>
          <w:bCs/>
          <w:sz w:val="18"/>
        </w:rPr>
        <w:br/>
        <w:t>SELECT *</w:t>
      </w:r>
      <w:r w:rsidRPr="0037389F">
        <w:rPr>
          <w:rFonts w:cs="Times New Roman"/>
          <w:bCs/>
          <w:sz w:val="18"/>
        </w:rPr>
        <w:br/>
        <w:t>FROM student</w:t>
      </w:r>
      <w:r w:rsidRPr="0037389F">
        <w:rPr>
          <w:rFonts w:cs="Times New Roman"/>
          <w:bCs/>
          <w:sz w:val="18"/>
        </w:rPr>
        <w:br/>
        <w:t>WHERE sname LIKE '%am%';</w:t>
      </w:r>
    </w:p>
    <w:p w14:paraId="5D175A6C" w14:textId="77777777" w:rsidR="00DB2D85" w:rsidRPr="0037389F" w:rsidRDefault="00000000">
      <w:pPr>
        <w:spacing w:before="80" w:after="80"/>
        <w:rPr>
          <w:rFonts w:cs="Times New Roman"/>
          <w:bCs/>
        </w:rPr>
      </w:pPr>
      <w:r w:rsidRPr="0037389F">
        <w:rPr>
          <w:rFonts w:cs="Times New Roman"/>
          <w:bCs/>
          <w:sz w:val="28"/>
        </w:rPr>
        <w:t>OUTPUT</w:t>
      </w:r>
    </w:p>
    <w:p w14:paraId="63F4D66C" w14:textId="77777777" w:rsidR="00DB2D85" w:rsidRPr="0037389F" w:rsidRDefault="00000000">
      <w:pPr>
        <w:spacing w:before="40" w:after="40"/>
        <w:jc w:val="center"/>
        <w:rPr>
          <w:rFonts w:cs="Times New Roman"/>
          <w:bCs/>
        </w:rPr>
      </w:pPr>
      <w:r w:rsidRPr="0037389F">
        <w:rPr>
          <w:rFonts w:cs="Times New Roman"/>
          <w:bCs/>
          <w:sz w:val="20"/>
        </w:rPr>
        <w:t>1) Registration number, student name and date of birth</w:t>
      </w:r>
    </w:p>
    <w:p w14:paraId="42D2CA5F" w14:textId="77777777" w:rsidR="00DB2D85" w:rsidRPr="0037389F" w:rsidRDefault="00000000">
      <w:pPr>
        <w:spacing w:after="100"/>
        <w:jc w:val="center"/>
        <w:rPr>
          <w:rFonts w:cs="Times New Roman"/>
          <w:bCs/>
        </w:rPr>
      </w:pPr>
      <w:r w:rsidRPr="0037389F">
        <w:rPr>
          <w:rFonts w:cs="Times New Roman"/>
          <w:bCs/>
          <w:noProof/>
        </w:rPr>
        <w:drawing>
          <wp:inline distT="0" distB="0" distL="0" distR="0" wp14:anchorId="15C5D836" wp14:editId="62043B60">
            <wp:extent cx="5943600" cy="19863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6FE3" w14:textId="77777777" w:rsidR="00DB2D85" w:rsidRPr="0037389F" w:rsidRDefault="00000000">
      <w:pPr>
        <w:spacing w:before="40" w:after="40"/>
        <w:jc w:val="center"/>
        <w:rPr>
          <w:rFonts w:cs="Times New Roman"/>
          <w:bCs/>
        </w:rPr>
      </w:pPr>
      <w:r w:rsidRPr="0037389F">
        <w:rPr>
          <w:rFonts w:cs="Times New Roman"/>
          <w:bCs/>
          <w:sz w:val="20"/>
        </w:rPr>
        <w:t>2) Female students</w:t>
      </w:r>
    </w:p>
    <w:p w14:paraId="449314FB" w14:textId="77777777" w:rsidR="00DB2D85" w:rsidRPr="0037389F" w:rsidRDefault="00000000">
      <w:pPr>
        <w:spacing w:after="100"/>
        <w:jc w:val="center"/>
        <w:rPr>
          <w:rFonts w:cs="Times New Roman"/>
          <w:bCs/>
        </w:rPr>
      </w:pPr>
      <w:r w:rsidRPr="0037389F">
        <w:rPr>
          <w:rFonts w:cs="Times New Roman"/>
          <w:bCs/>
          <w:noProof/>
        </w:rPr>
        <w:drawing>
          <wp:inline distT="0" distB="0" distL="0" distR="0" wp14:anchorId="5766AEB6" wp14:editId="194957FB">
            <wp:extent cx="5943600" cy="13166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BFE4" w14:textId="77777777" w:rsidR="00DB2D85" w:rsidRPr="0037389F" w:rsidRDefault="00000000">
      <w:pPr>
        <w:spacing w:before="40" w:after="40"/>
        <w:jc w:val="center"/>
        <w:rPr>
          <w:rFonts w:cs="Times New Roman"/>
          <w:bCs/>
        </w:rPr>
      </w:pPr>
      <w:r w:rsidRPr="0037389F">
        <w:rPr>
          <w:rFonts w:cs="Times New Roman"/>
          <w:bCs/>
          <w:sz w:val="20"/>
        </w:rPr>
        <w:t>3) Students registered for C001</w:t>
      </w:r>
    </w:p>
    <w:p w14:paraId="54067E72" w14:textId="77777777" w:rsidR="00DB2D85" w:rsidRPr="0037389F" w:rsidRDefault="00000000">
      <w:pPr>
        <w:spacing w:after="100"/>
        <w:jc w:val="center"/>
        <w:rPr>
          <w:rFonts w:cs="Times New Roman"/>
          <w:bCs/>
        </w:rPr>
      </w:pPr>
      <w:r w:rsidRPr="0037389F">
        <w:rPr>
          <w:rFonts w:cs="Times New Roman"/>
          <w:bCs/>
          <w:noProof/>
        </w:rPr>
        <w:drawing>
          <wp:inline distT="0" distB="0" distL="0" distR="0" wp14:anchorId="2DC1062F" wp14:editId="61171649">
            <wp:extent cx="5943600" cy="13354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B57B" w14:textId="77777777" w:rsidR="00DB2D85" w:rsidRPr="0037389F" w:rsidRDefault="00000000">
      <w:pPr>
        <w:spacing w:before="40" w:after="40"/>
        <w:jc w:val="center"/>
        <w:rPr>
          <w:rFonts w:cs="Times New Roman"/>
          <w:bCs/>
        </w:rPr>
      </w:pPr>
      <w:r w:rsidRPr="0037389F">
        <w:rPr>
          <w:rFonts w:cs="Times New Roman"/>
          <w:bCs/>
          <w:sz w:val="20"/>
        </w:rPr>
        <w:t>4) Faculty joined before November 2014</w:t>
      </w:r>
    </w:p>
    <w:p w14:paraId="2C97EFE6" w14:textId="77777777" w:rsidR="00DB2D85" w:rsidRPr="0037389F" w:rsidRDefault="00000000">
      <w:pPr>
        <w:spacing w:after="100"/>
        <w:jc w:val="center"/>
        <w:rPr>
          <w:rFonts w:cs="Times New Roman"/>
          <w:bCs/>
        </w:rPr>
      </w:pPr>
      <w:r w:rsidRPr="0037389F">
        <w:rPr>
          <w:rFonts w:cs="Times New Roman"/>
          <w:bCs/>
          <w:noProof/>
        </w:rPr>
        <w:lastRenderedPageBreak/>
        <w:drawing>
          <wp:inline distT="0" distB="0" distL="0" distR="0" wp14:anchorId="4DBEC6DC" wp14:editId="2ADFC5AF">
            <wp:extent cx="5943600" cy="16039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1794" w14:textId="77777777" w:rsidR="00DB2D85" w:rsidRPr="0037389F" w:rsidRDefault="00000000">
      <w:pPr>
        <w:spacing w:before="40" w:after="40"/>
        <w:jc w:val="center"/>
        <w:rPr>
          <w:rFonts w:cs="Times New Roman"/>
          <w:bCs/>
        </w:rPr>
      </w:pPr>
      <w:r w:rsidRPr="0037389F">
        <w:rPr>
          <w:rFonts w:cs="Times New Roman"/>
          <w:bCs/>
          <w:sz w:val="20"/>
        </w:rPr>
        <w:t>5) Courses not allotted to H001</w:t>
      </w:r>
    </w:p>
    <w:p w14:paraId="7F247E79" w14:textId="77777777" w:rsidR="00DB2D85" w:rsidRPr="0037389F" w:rsidRDefault="00000000">
      <w:pPr>
        <w:spacing w:after="100"/>
        <w:jc w:val="center"/>
        <w:rPr>
          <w:rFonts w:cs="Times New Roman"/>
          <w:bCs/>
        </w:rPr>
      </w:pPr>
      <w:r w:rsidRPr="0037389F">
        <w:rPr>
          <w:rFonts w:cs="Times New Roman"/>
          <w:bCs/>
          <w:noProof/>
        </w:rPr>
        <w:drawing>
          <wp:inline distT="0" distB="0" distL="0" distR="0" wp14:anchorId="65AF834B" wp14:editId="194CC158">
            <wp:extent cx="5943600" cy="19598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F5DF" w14:textId="77777777" w:rsidR="00DB2D85" w:rsidRPr="0037389F" w:rsidRDefault="00000000">
      <w:pPr>
        <w:spacing w:before="40" w:after="40"/>
        <w:jc w:val="center"/>
        <w:rPr>
          <w:rFonts w:cs="Times New Roman"/>
          <w:bCs/>
        </w:rPr>
      </w:pPr>
      <w:r w:rsidRPr="0037389F">
        <w:rPr>
          <w:rFonts w:cs="Times New Roman"/>
          <w:bCs/>
          <w:sz w:val="20"/>
        </w:rPr>
        <w:t>6) Names ending with 'sh'</w:t>
      </w:r>
    </w:p>
    <w:p w14:paraId="5D29470C" w14:textId="77777777" w:rsidR="00DB2D85" w:rsidRPr="0037389F" w:rsidRDefault="00000000">
      <w:pPr>
        <w:spacing w:after="100"/>
        <w:jc w:val="center"/>
        <w:rPr>
          <w:rFonts w:cs="Times New Roman"/>
          <w:bCs/>
        </w:rPr>
      </w:pPr>
      <w:r w:rsidRPr="0037389F">
        <w:rPr>
          <w:rFonts w:cs="Times New Roman"/>
          <w:bCs/>
          <w:noProof/>
        </w:rPr>
        <w:drawing>
          <wp:inline distT="0" distB="0" distL="0" distR="0" wp14:anchorId="30A2126E" wp14:editId="54A9C80C">
            <wp:extent cx="5943600" cy="4531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8BCD" w14:textId="77777777" w:rsidR="00DB2D85" w:rsidRPr="0037389F" w:rsidRDefault="00000000">
      <w:pPr>
        <w:spacing w:before="40" w:after="40"/>
        <w:jc w:val="center"/>
        <w:rPr>
          <w:rFonts w:cs="Times New Roman"/>
          <w:bCs/>
        </w:rPr>
      </w:pPr>
      <w:r w:rsidRPr="0037389F">
        <w:rPr>
          <w:rFonts w:cs="Times New Roman"/>
          <w:bCs/>
          <w:sz w:val="20"/>
        </w:rPr>
        <w:t>7) Names containing 'sh'</w:t>
      </w:r>
    </w:p>
    <w:p w14:paraId="37DAF54A" w14:textId="77777777" w:rsidR="00DB2D85" w:rsidRPr="0037389F" w:rsidRDefault="00000000">
      <w:pPr>
        <w:spacing w:after="100"/>
        <w:jc w:val="center"/>
        <w:rPr>
          <w:rFonts w:cs="Times New Roman"/>
          <w:bCs/>
        </w:rPr>
      </w:pPr>
      <w:r w:rsidRPr="0037389F">
        <w:rPr>
          <w:rFonts w:cs="Times New Roman"/>
          <w:bCs/>
          <w:noProof/>
        </w:rPr>
        <w:drawing>
          <wp:inline distT="0" distB="0" distL="0" distR="0" wp14:anchorId="106C5625" wp14:editId="27317E7E">
            <wp:extent cx="5943600" cy="4812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EC1A" w14:textId="77777777" w:rsidR="00DB2D85" w:rsidRPr="0037389F" w:rsidRDefault="00000000">
      <w:pPr>
        <w:spacing w:before="40" w:after="40"/>
        <w:jc w:val="center"/>
        <w:rPr>
          <w:rFonts w:cs="Times New Roman"/>
          <w:bCs/>
        </w:rPr>
      </w:pPr>
      <w:r w:rsidRPr="0037389F">
        <w:rPr>
          <w:rFonts w:cs="Times New Roman"/>
          <w:bCs/>
          <w:sz w:val="20"/>
        </w:rPr>
        <w:t>8) Cities containing 'Sal'</w:t>
      </w:r>
    </w:p>
    <w:p w14:paraId="4C6E8194" w14:textId="77777777" w:rsidR="00DB2D85" w:rsidRPr="0037389F" w:rsidRDefault="00000000">
      <w:pPr>
        <w:spacing w:after="100"/>
        <w:jc w:val="center"/>
        <w:rPr>
          <w:rFonts w:cs="Times New Roman"/>
          <w:bCs/>
        </w:rPr>
      </w:pPr>
      <w:r w:rsidRPr="0037389F">
        <w:rPr>
          <w:rFonts w:cs="Times New Roman"/>
          <w:bCs/>
          <w:noProof/>
        </w:rPr>
        <w:drawing>
          <wp:inline distT="0" distB="0" distL="0" distR="0" wp14:anchorId="30CE7254" wp14:editId="7B04D016">
            <wp:extent cx="5943600" cy="3431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E654" w14:textId="77777777" w:rsidR="00DB2D85" w:rsidRPr="0037389F" w:rsidRDefault="00000000">
      <w:pPr>
        <w:spacing w:before="40" w:after="40"/>
        <w:jc w:val="center"/>
        <w:rPr>
          <w:rFonts w:cs="Times New Roman"/>
          <w:bCs/>
        </w:rPr>
      </w:pPr>
      <w:r w:rsidRPr="0037389F">
        <w:rPr>
          <w:rFonts w:cs="Times New Roman"/>
          <w:bCs/>
          <w:sz w:val="20"/>
        </w:rPr>
        <w:t>9) Names not containing six letters</w:t>
      </w:r>
    </w:p>
    <w:p w14:paraId="0129FD03" w14:textId="77777777" w:rsidR="00DB2D85" w:rsidRPr="0037389F" w:rsidRDefault="00000000">
      <w:pPr>
        <w:spacing w:after="100"/>
        <w:jc w:val="center"/>
        <w:rPr>
          <w:rFonts w:cs="Times New Roman"/>
          <w:bCs/>
        </w:rPr>
      </w:pPr>
      <w:r w:rsidRPr="0037389F">
        <w:rPr>
          <w:rFonts w:cs="Times New Roman"/>
          <w:bCs/>
          <w:noProof/>
        </w:rPr>
        <w:drawing>
          <wp:inline distT="0" distB="0" distL="0" distR="0" wp14:anchorId="02AFD874" wp14:editId="2F0F8261">
            <wp:extent cx="5943600" cy="9473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FD0F" w14:textId="77777777" w:rsidR="00DB2D85" w:rsidRPr="0037389F" w:rsidRDefault="00000000">
      <w:pPr>
        <w:spacing w:before="40" w:after="40"/>
        <w:jc w:val="center"/>
        <w:rPr>
          <w:rFonts w:cs="Times New Roman"/>
          <w:bCs/>
        </w:rPr>
      </w:pPr>
      <w:r w:rsidRPr="0037389F">
        <w:rPr>
          <w:rFonts w:cs="Times New Roman"/>
          <w:bCs/>
          <w:sz w:val="20"/>
        </w:rPr>
        <w:t>10) Names containing 'am'</w:t>
      </w:r>
    </w:p>
    <w:p w14:paraId="0C87FF4C" w14:textId="77777777" w:rsidR="00DB2D85" w:rsidRPr="0037389F" w:rsidRDefault="00000000">
      <w:pPr>
        <w:spacing w:after="100"/>
        <w:jc w:val="center"/>
        <w:rPr>
          <w:rFonts w:cs="Times New Roman"/>
          <w:bCs/>
        </w:rPr>
      </w:pPr>
      <w:r w:rsidRPr="0037389F">
        <w:rPr>
          <w:rFonts w:cs="Times New Roman"/>
          <w:bCs/>
          <w:noProof/>
        </w:rPr>
        <w:drawing>
          <wp:inline distT="0" distB="0" distL="0" distR="0" wp14:anchorId="01098B7A" wp14:editId="66386F54">
            <wp:extent cx="5943600" cy="38364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B331" w14:textId="77777777" w:rsidR="00DB2D85" w:rsidRPr="0037389F" w:rsidRDefault="00000000">
      <w:pPr>
        <w:spacing w:before="80" w:after="80"/>
        <w:rPr>
          <w:rFonts w:cs="Times New Roman"/>
          <w:bCs/>
        </w:rPr>
      </w:pPr>
      <w:r w:rsidRPr="0037389F">
        <w:rPr>
          <w:rFonts w:cs="Times New Roman"/>
          <w:bCs/>
          <w:sz w:val="28"/>
        </w:rPr>
        <w:t>RESULT</w:t>
      </w:r>
    </w:p>
    <w:p w14:paraId="043C3B91" w14:textId="77777777" w:rsidR="00DB2D85" w:rsidRPr="0037389F" w:rsidRDefault="00000000">
      <w:pPr>
        <w:rPr>
          <w:rFonts w:cs="Times New Roman"/>
          <w:bCs/>
        </w:rPr>
      </w:pPr>
      <w:r w:rsidRPr="0037389F">
        <w:rPr>
          <w:rFonts w:cs="Times New Roman"/>
          <w:bCs/>
        </w:rPr>
        <w:t>The records from the tables are displayed using SELECT commands with WHERE Clause and Pattern matching.</w:t>
      </w:r>
    </w:p>
    <w:sectPr w:rsidR="00DB2D85" w:rsidRPr="0037389F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84783">
    <w:abstractNumId w:val="8"/>
  </w:num>
  <w:num w:numId="2" w16cid:durableId="584606920">
    <w:abstractNumId w:val="6"/>
  </w:num>
  <w:num w:numId="3" w16cid:durableId="1812021823">
    <w:abstractNumId w:val="5"/>
  </w:num>
  <w:num w:numId="4" w16cid:durableId="2026441591">
    <w:abstractNumId w:val="4"/>
  </w:num>
  <w:num w:numId="5" w16cid:durableId="130561537">
    <w:abstractNumId w:val="7"/>
  </w:num>
  <w:num w:numId="6" w16cid:durableId="1348218688">
    <w:abstractNumId w:val="3"/>
  </w:num>
  <w:num w:numId="7" w16cid:durableId="618806242">
    <w:abstractNumId w:val="2"/>
  </w:num>
  <w:num w:numId="8" w16cid:durableId="552696307">
    <w:abstractNumId w:val="1"/>
  </w:num>
  <w:num w:numId="9" w16cid:durableId="2087997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02D"/>
    <w:rsid w:val="0029639D"/>
    <w:rsid w:val="00326F90"/>
    <w:rsid w:val="0037389F"/>
    <w:rsid w:val="00AA1D8D"/>
    <w:rsid w:val="00B47730"/>
    <w:rsid w:val="00CB0664"/>
    <w:rsid w:val="00DB2D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D2A5FE"/>
  <w14:defaultImageDpi w14:val="300"/>
  <w15:docId w15:val="{75A21373-CFCE-44EE-9666-88AF34190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jithendra kumar reddy</cp:lastModifiedBy>
  <cp:revision>2</cp:revision>
  <dcterms:created xsi:type="dcterms:W3CDTF">2013-12-23T23:15:00Z</dcterms:created>
  <dcterms:modified xsi:type="dcterms:W3CDTF">2026-09-03T13:35:00Z</dcterms:modified>
  <cp:category/>
</cp:coreProperties>
</file>