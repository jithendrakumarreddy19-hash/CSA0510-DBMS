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E560C" w14:textId="77777777" w:rsidR="00551CB7" w:rsidRPr="0020596C" w:rsidRDefault="00000000">
      <w:pPr>
        <w:jc w:val="center"/>
        <w:rPr>
          <w:rFonts w:cs="Times New Roman"/>
          <w:bCs/>
        </w:rPr>
      </w:pPr>
      <w:r w:rsidRPr="0020596C">
        <w:rPr>
          <w:rFonts w:cs="Times New Roman"/>
          <w:bCs/>
          <w:sz w:val="32"/>
        </w:rPr>
        <w:t>DBMS LAB RECORD</w:t>
      </w:r>
    </w:p>
    <w:p w14:paraId="70D7E7DE" w14:textId="77777777" w:rsidR="00551CB7" w:rsidRPr="0020596C" w:rsidRDefault="00000000">
      <w:pPr>
        <w:jc w:val="center"/>
        <w:rPr>
          <w:rFonts w:cs="Times New Roman"/>
          <w:bCs/>
        </w:rPr>
      </w:pPr>
      <w:r w:rsidRPr="0020596C">
        <w:rPr>
          <w:rFonts w:cs="Times New Roman"/>
          <w:bCs/>
          <w:sz w:val="28"/>
        </w:rPr>
        <w:t>EXPERIMENT – 3</w:t>
      </w:r>
    </w:p>
    <w:p w14:paraId="25E723DD" w14:textId="77777777" w:rsidR="00551CB7" w:rsidRPr="0020596C" w:rsidRDefault="00000000">
      <w:pPr>
        <w:jc w:val="center"/>
        <w:rPr>
          <w:rFonts w:cs="Times New Roman"/>
          <w:bCs/>
        </w:rPr>
      </w:pPr>
      <w:r w:rsidRPr="0020596C">
        <w:rPr>
          <w:rFonts w:cs="Times New Roman"/>
          <w:bCs/>
          <w:sz w:val="26"/>
        </w:rPr>
        <w:t>DML Commands – INSERT, SELECT</w:t>
      </w:r>
    </w:p>
    <w:p w14:paraId="2F57A4A3" w14:textId="77777777" w:rsidR="00551CB7" w:rsidRPr="0020596C" w:rsidRDefault="00000000">
      <w:pPr>
        <w:rPr>
          <w:rFonts w:cs="Times New Roman"/>
          <w:bCs/>
        </w:rPr>
      </w:pPr>
      <w:r w:rsidRPr="0020596C">
        <w:rPr>
          <w:rFonts w:cs="Times New Roman"/>
          <w:bCs/>
          <w:sz w:val="28"/>
        </w:rPr>
        <w:t>AIM</w:t>
      </w:r>
    </w:p>
    <w:p w14:paraId="5053C267" w14:textId="77777777" w:rsidR="00551CB7" w:rsidRPr="0020596C" w:rsidRDefault="00000000">
      <w:pPr>
        <w:rPr>
          <w:rFonts w:cs="Times New Roman"/>
          <w:bCs/>
        </w:rPr>
      </w:pPr>
      <w:r w:rsidRPr="0020596C">
        <w:rPr>
          <w:rFonts w:cs="Times New Roman"/>
          <w:bCs/>
        </w:rPr>
        <w:t>To perform Data Manipulation Language (DML) Commands such as INSERT, SELECT in the table.</w:t>
      </w:r>
    </w:p>
    <w:p w14:paraId="3855C44F" w14:textId="77777777" w:rsidR="00551CB7" w:rsidRPr="0020596C" w:rsidRDefault="00000000">
      <w:pPr>
        <w:rPr>
          <w:rFonts w:cs="Times New Roman"/>
          <w:bCs/>
        </w:rPr>
      </w:pPr>
      <w:r w:rsidRPr="0020596C">
        <w:rPr>
          <w:rFonts w:cs="Times New Roman"/>
          <w:bCs/>
          <w:sz w:val="28"/>
        </w:rPr>
        <w:t>ALGORITHM</w:t>
      </w:r>
    </w:p>
    <w:p w14:paraId="4D58CAD6" w14:textId="77777777" w:rsidR="00551CB7" w:rsidRPr="0020596C" w:rsidRDefault="00000000">
      <w:pPr>
        <w:pStyle w:val="ListBullet"/>
        <w:spacing w:after="40"/>
        <w:rPr>
          <w:rFonts w:cs="Times New Roman"/>
          <w:bCs/>
        </w:rPr>
      </w:pPr>
      <w:r w:rsidRPr="0020596C">
        <w:rPr>
          <w:rFonts w:cs="Times New Roman"/>
          <w:bCs/>
        </w:rPr>
        <w:t>Start MySQL and select the required database.</w:t>
      </w:r>
    </w:p>
    <w:p w14:paraId="626A6029" w14:textId="77777777" w:rsidR="00551CB7" w:rsidRPr="0020596C" w:rsidRDefault="00000000">
      <w:pPr>
        <w:pStyle w:val="ListBullet"/>
        <w:spacing w:after="40"/>
        <w:rPr>
          <w:rFonts w:cs="Times New Roman"/>
          <w:bCs/>
        </w:rPr>
      </w:pPr>
      <w:r w:rsidRPr="0020596C">
        <w:rPr>
          <w:rFonts w:cs="Times New Roman"/>
          <w:bCs/>
        </w:rPr>
        <w:t>Insert records into all five tables using the INSERT command.</w:t>
      </w:r>
    </w:p>
    <w:p w14:paraId="25F7FEBB" w14:textId="77777777" w:rsidR="00551CB7" w:rsidRPr="0020596C" w:rsidRDefault="00000000">
      <w:pPr>
        <w:pStyle w:val="ListBullet"/>
        <w:spacing w:after="40"/>
        <w:rPr>
          <w:rFonts w:cs="Times New Roman"/>
          <w:bCs/>
        </w:rPr>
      </w:pPr>
      <w:r w:rsidRPr="0020596C">
        <w:rPr>
          <w:rFonts w:cs="Times New Roman"/>
          <w:bCs/>
        </w:rPr>
        <w:t>Use the SELECT command to retrieve the records from each table.</w:t>
      </w:r>
    </w:p>
    <w:p w14:paraId="35F40CBF" w14:textId="77777777" w:rsidR="00551CB7" w:rsidRPr="0020596C" w:rsidRDefault="00000000">
      <w:pPr>
        <w:pStyle w:val="ListBullet"/>
        <w:spacing w:after="40"/>
        <w:rPr>
          <w:rFonts w:cs="Times New Roman"/>
          <w:bCs/>
        </w:rPr>
      </w:pPr>
      <w:r w:rsidRPr="0020596C">
        <w:rPr>
          <w:rFonts w:cs="Times New Roman"/>
          <w:bCs/>
        </w:rPr>
        <w:t>Verify that the inserted records are displayed correctly.</w:t>
      </w:r>
    </w:p>
    <w:p w14:paraId="6E99D9CB" w14:textId="77777777" w:rsidR="00551CB7" w:rsidRPr="0020596C" w:rsidRDefault="00000000">
      <w:pPr>
        <w:pStyle w:val="ListBullet"/>
        <w:spacing w:after="40"/>
        <w:rPr>
          <w:rFonts w:cs="Times New Roman"/>
          <w:bCs/>
        </w:rPr>
      </w:pPr>
      <w:r w:rsidRPr="0020596C">
        <w:rPr>
          <w:rFonts w:cs="Times New Roman"/>
          <w:bCs/>
        </w:rPr>
        <w:t>Stop the execution.</w:t>
      </w:r>
    </w:p>
    <w:p w14:paraId="1F453BDB" w14:textId="77777777" w:rsidR="00551CB7" w:rsidRPr="0020596C" w:rsidRDefault="00000000">
      <w:pPr>
        <w:rPr>
          <w:rFonts w:cs="Times New Roman"/>
          <w:bCs/>
        </w:rPr>
      </w:pPr>
      <w:r w:rsidRPr="0020596C">
        <w:rPr>
          <w:rFonts w:cs="Times New Roman"/>
          <w:bCs/>
          <w:sz w:val="28"/>
        </w:rPr>
        <w:t>QUERY / PROGRAM</w:t>
      </w:r>
    </w:p>
    <w:p w14:paraId="3E1604D2" w14:textId="77777777" w:rsidR="00551CB7" w:rsidRPr="0020596C" w:rsidRDefault="00000000">
      <w:pPr>
        <w:spacing w:after="100"/>
        <w:rPr>
          <w:rFonts w:cs="Times New Roman"/>
          <w:bCs/>
        </w:rPr>
      </w:pPr>
      <w:r w:rsidRPr="0020596C">
        <w:rPr>
          <w:rFonts w:cs="Times New Roman"/>
          <w:bCs/>
          <w:sz w:val="18"/>
        </w:rPr>
        <w:t>-- 1. Populate the five tables</w:t>
      </w:r>
      <w:r w:rsidRPr="0020596C">
        <w:rPr>
          <w:rFonts w:cs="Times New Roman"/>
          <w:bCs/>
          <w:sz w:val="18"/>
        </w:rPr>
        <w:br/>
      </w:r>
      <w:r w:rsidRPr="0020596C">
        <w:rPr>
          <w:rFonts w:cs="Times New Roman"/>
          <w:bCs/>
          <w:sz w:val="18"/>
        </w:rPr>
        <w:br/>
        <w:t>INSERT INTO student1</w:t>
      </w:r>
      <w:r w:rsidRPr="0020596C">
        <w:rPr>
          <w:rFonts w:cs="Times New Roman"/>
          <w:bCs/>
          <w:sz w:val="18"/>
        </w:rPr>
        <w:br/>
        <w:t>VALUES</w:t>
      </w:r>
      <w:r w:rsidRPr="0020596C">
        <w:rPr>
          <w:rFonts w:cs="Times New Roman"/>
          <w:bCs/>
          <w:sz w:val="18"/>
        </w:rPr>
        <w:br/>
        <w:t>(1,'Raj','M','2004-03-02',1234567890,'Chennai'),</w:t>
      </w:r>
      <w:r w:rsidRPr="0020596C">
        <w:rPr>
          <w:rFonts w:cs="Times New Roman"/>
          <w:bCs/>
          <w:sz w:val="18"/>
        </w:rPr>
        <w:br/>
        <w:t>(2,'Shru','F','2005-04-03',987654321,'Chennai'),</w:t>
      </w:r>
      <w:r w:rsidRPr="0020596C">
        <w:rPr>
          <w:rFonts w:cs="Times New Roman"/>
          <w:bCs/>
          <w:sz w:val="18"/>
        </w:rPr>
        <w:br/>
        <w:t>(3,'Sam','M','2006-05-04',246813579,'Chennai');</w:t>
      </w:r>
      <w:r w:rsidRPr="0020596C">
        <w:rPr>
          <w:rFonts w:cs="Times New Roman"/>
          <w:bCs/>
          <w:sz w:val="18"/>
        </w:rPr>
        <w:br/>
      </w:r>
      <w:r w:rsidRPr="0020596C">
        <w:rPr>
          <w:rFonts w:cs="Times New Roman"/>
          <w:bCs/>
          <w:sz w:val="18"/>
        </w:rPr>
        <w:br/>
        <w:t>INSERT INTO faculty</w:t>
      </w:r>
      <w:r w:rsidRPr="0020596C">
        <w:rPr>
          <w:rFonts w:cs="Times New Roman"/>
          <w:bCs/>
          <w:sz w:val="18"/>
        </w:rPr>
        <w:br/>
        <w:t>VALUES</w:t>
      </w:r>
      <w:r w:rsidRPr="0020596C">
        <w:rPr>
          <w:rFonts w:cs="Times New Roman"/>
          <w:bCs/>
          <w:sz w:val="18"/>
        </w:rPr>
        <w:br/>
        <w:t>(123,'YAHOO','M','2001-02-03','2005-06-07',12345678,'CS','N'),</w:t>
      </w:r>
      <w:r w:rsidRPr="0020596C">
        <w:rPr>
          <w:rFonts w:cs="Times New Roman"/>
          <w:bCs/>
          <w:sz w:val="18"/>
        </w:rPr>
        <w:br/>
        <w:t>(135,'FireFox','M','2004-05-06','2008-09-10',192837465,'EEE','Y'),</w:t>
      </w:r>
      <w:r w:rsidRPr="0020596C">
        <w:rPr>
          <w:rFonts w:cs="Times New Roman"/>
          <w:bCs/>
          <w:sz w:val="18"/>
        </w:rPr>
        <w:br/>
        <w:t>(456,'GOOGLE','F','2002-03-04','2006-07-08',12345678,'ECE','N'),</w:t>
      </w:r>
      <w:r w:rsidRPr="0020596C">
        <w:rPr>
          <w:rFonts w:cs="Times New Roman"/>
          <w:bCs/>
          <w:sz w:val="18"/>
        </w:rPr>
        <w:br/>
        <w:t>(789,'BING','F','2003-04-05','2007-08-09',987654321,'CSBS','N');</w:t>
      </w:r>
      <w:r w:rsidRPr="0020596C">
        <w:rPr>
          <w:rFonts w:cs="Times New Roman"/>
          <w:bCs/>
          <w:sz w:val="18"/>
        </w:rPr>
        <w:br/>
      </w:r>
      <w:r w:rsidRPr="0020596C">
        <w:rPr>
          <w:rFonts w:cs="Times New Roman"/>
          <w:bCs/>
          <w:sz w:val="18"/>
        </w:rPr>
        <w:br/>
        <w:t>INSERT INTO department</w:t>
      </w:r>
      <w:r w:rsidRPr="0020596C">
        <w:rPr>
          <w:rFonts w:cs="Times New Roman"/>
          <w:bCs/>
          <w:sz w:val="18"/>
        </w:rPr>
        <w:br/>
        <w:t>VALUES</w:t>
      </w:r>
      <w:r w:rsidRPr="0020596C">
        <w:rPr>
          <w:rFonts w:cs="Times New Roman"/>
          <w:bCs/>
          <w:sz w:val="18"/>
        </w:rPr>
        <w:br/>
        <w:t>(1,'CS','123'),</w:t>
      </w:r>
      <w:r w:rsidRPr="0020596C">
        <w:rPr>
          <w:rFonts w:cs="Times New Roman"/>
          <w:bCs/>
          <w:sz w:val="18"/>
        </w:rPr>
        <w:br/>
        <w:t>(2,'ECE','456'),</w:t>
      </w:r>
      <w:r w:rsidRPr="0020596C">
        <w:rPr>
          <w:rFonts w:cs="Times New Roman"/>
          <w:bCs/>
          <w:sz w:val="18"/>
        </w:rPr>
        <w:br/>
        <w:t>(3,'EEE','135');</w:t>
      </w:r>
      <w:r w:rsidRPr="0020596C">
        <w:rPr>
          <w:rFonts w:cs="Times New Roman"/>
          <w:bCs/>
          <w:sz w:val="18"/>
        </w:rPr>
        <w:br/>
      </w:r>
      <w:r w:rsidRPr="0020596C">
        <w:rPr>
          <w:rFonts w:cs="Times New Roman"/>
          <w:bCs/>
          <w:sz w:val="18"/>
        </w:rPr>
        <w:br/>
        <w:t>INSERT INTO course</w:t>
      </w:r>
      <w:r w:rsidRPr="0020596C">
        <w:rPr>
          <w:rFonts w:cs="Times New Roman"/>
          <w:bCs/>
          <w:sz w:val="18"/>
        </w:rPr>
        <w:br/>
        <w:t>VALUES</w:t>
      </w:r>
      <w:r w:rsidRPr="0020596C">
        <w:rPr>
          <w:rFonts w:cs="Times New Roman"/>
          <w:bCs/>
          <w:sz w:val="18"/>
        </w:rPr>
        <w:br/>
        <w:t>('C001','Computer Science 101','L','1','H001','123'),</w:t>
      </w:r>
      <w:r w:rsidRPr="0020596C">
        <w:rPr>
          <w:rFonts w:cs="Times New Roman"/>
          <w:bCs/>
          <w:sz w:val="18"/>
        </w:rPr>
        <w:br/>
        <w:t>('C002','Mathematics 101','L','2','H002','456'),</w:t>
      </w:r>
      <w:r w:rsidRPr="0020596C">
        <w:rPr>
          <w:rFonts w:cs="Times New Roman"/>
          <w:bCs/>
          <w:sz w:val="18"/>
        </w:rPr>
        <w:br/>
        <w:t>('C003','Physics 101','L','1','H003','789');</w:t>
      </w:r>
      <w:r w:rsidRPr="0020596C">
        <w:rPr>
          <w:rFonts w:cs="Times New Roman"/>
          <w:bCs/>
          <w:sz w:val="18"/>
        </w:rPr>
        <w:br/>
      </w:r>
      <w:r w:rsidRPr="0020596C">
        <w:rPr>
          <w:rFonts w:cs="Times New Roman"/>
          <w:bCs/>
          <w:sz w:val="18"/>
        </w:rPr>
        <w:br/>
        <w:t>INSERT INTO studentscores</w:t>
      </w:r>
      <w:r w:rsidRPr="0020596C">
        <w:rPr>
          <w:rFonts w:cs="Times New Roman"/>
          <w:bCs/>
          <w:sz w:val="18"/>
        </w:rPr>
        <w:br/>
        <w:t>VALUES</w:t>
      </w:r>
      <w:r w:rsidRPr="0020596C">
        <w:rPr>
          <w:rFonts w:cs="Times New Roman"/>
          <w:bCs/>
          <w:sz w:val="18"/>
        </w:rPr>
        <w:br/>
        <w:t>(1,'C001',75),</w:t>
      </w:r>
      <w:r w:rsidRPr="0020596C">
        <w:rPr>
          <w:rFonts w:cs="Times New Roman"/>
          <w:bCs/>
          <w:sz w:val="18"/>
        </w:rPr>
        <w:br/>
        <w:t>(2,'C002',80),</w:t>
      </w:r>
      <w:r w:rsidRPr="0020596C">
        <w:rPr>
          <w:rFonts w:cs="Times New Roman"/>
          <w:bCs/>
          <w:sz w:val="18"/>
        </w:rPr>
        <w:br/>
        <w:t>(3,'C003',65);</w:t>
      </w:r>
      <w:r w:rsidRPr="0020596C">
        <w:rPr>
          <w:rFonts w:cs="Times New Roman"/>
          <w:bCs/>
          <w:sz w:val="18"/>
        </w:rPr>
        <w:br/>
      </w:r>
      <w:r w:rsidRPr="0020596C">
        <w:rPr>
          <w:rFonts w:cs="Times New Roman"/>
          <w:bCs/>
          <w:sz w:val="18"/>
        </w:rPr>
        <w:br/>
        <w:t>-- 2. View all records from the five tables</w:t>
      </w:r>
      <w:r w:rsidRPr="0020596C">
        <w:rPr>
          <w:rFonts w:cs="Times New Roman"/>
          <w:bCs/>
          <w:sz w:val="18"/>
        </w:rPr>
        <w:br/>
      </w:r>
      <w:r w:rsidRPr="0020596C">
        <w:rPr>
          <w:rFonts w:cs="Times New Roman"/>
          <w:bCs/>
          <w:sz w:val="18"/>
        </w:rPr>
        <w:br/>
      </w:r>
      <w:r w:rsidRPr="0020596C">
        <w:rPr>
          <w:rFonts w:cs="Times New Roman"/>
          <w:bCs/>
          <w:sz w:val="18"/>
        </w:rPr>
        <w:lastRenderedPageBreak/>
        <w:t>SELECT * FROM student1;</w:t>
      </w:r>
      <w:r w:rsidRPr="0020596C">
        <w:rPr>
          <w:rFonts w:cs="Times New Roman"/>
          <w:bCs/>
          <w:sz w:val="18"/>
        </w:rPr>
        <w:br/>
        <w:t>SELECT * FROM faculty;</w:t>
      </w:r>
      <w:r w:rsidRPr="0020596C">
        <w:rPr>
          <w:rFonts w:cs="Times New Roman"/>
          <w:bCs/>
          <w:sz w:val="18"/>
        </w:rPr>
        <w:br/>
        <w:t>SELECT * FROM department;</w:t>
      </w:r>
      <w:r w:rsidRPr="0020596C">
        <w:rPr>
          <w:rFonts w:cs="Times New Roman"/>
          <w:bCs/>
          <w:sz w:val="18"/>
        </w:rPr>
        <w:br/>
        <w:t>SELECT * FROM course;</w:t>
      </w:r>
      <w:r w:rsidRPr="0020596C">
        <w:rPr>
          <w:rFonts w:cs="Times New Roman"/>
          <w:bCs/>
          <w:sz w:val="18"/>
        </w:rPr>
        <w:br/>
        <w:t>SELECT * FROM studentscores;</w:t>
      </w:r>
    </w:p>
    <w:p w14:paraId="6DC3B1F8" w14:textId="77777777" w:rsidR="00551CB7" w:rsidRPr="0020596C" w:rsidRDefault="00000000">
      <w:pPr>
        <w:rPr>
          <w:rFonts w:cs="Times New Roman"/>
          <w:bCs/>
        </w:rPr>
      </w:pPr>
      <w:r w:rsidRPr="0020596C">
        <w:rPr>
          <w:rFonts w:cs="Times New Roman"/>
          <w:bCs/>
          <w:sz w:val="28"/>
        </w:rPr>
        <w:t>OUTPUT</w:t>
      </w:r>
    </w:p>
    <w:p w14:paraId="078F7474" w14:textId="77777777" w:rsidR="00551CB7" w:rsidRPr="0020596C" w:rsidRDefault="00000000">
      <w:pPr>
        <w:jc w:val="center"/>
        <w:rPr>
          <w:rFonts w:cs="Times New Roman"/>
          <w:bCs/>
        </w:rPr>
      </w:pPr>
      <w:r w:rsidRPr="0020596C">
        <w:rPr>
          <w:rFonts w:cs="Times New Roman"/>
          <w:bCs/>
          <w:sz w:val="21"/>
        </w:rPr>
        <w:t>Output – INSERT and SELECT operation on STUDENT table</w:t>
      </w:r>
    </w:p>
    <w:p w14:paraId="25733546" w14:textId="77777777" w:rsidR="00551CB7" w:rsidRPr="0020596C" w:rsidRDefault="00000000">
      <w:pPr>
        <w:jc w:val="center"/>
        <w:rPr>
          <w:rFonts w:cs="Times New Roman"/>
          <w:bCs/>
        </w:rPr>
      </w:pPr>
      <w:r w:rsidRPr="0020596C">
        <w:rPr>
          <w:rFonts w:cs="Times New Roman"/>
          <w:bCs/>
          <w:noProof/>
        </w:rPr>
        <w:drawing>
          <wp:inline distT="0" distB="0" distL="0" distR="0" wp14:anchorId="61E41F49" wp14:editId="07912BB5">
            <wp:extent cx="6035040" cy="13032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0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47245" w14:textId="77777777" w:rsidR="00551CB7" w:rsidRPr="0020596C" w:rsidRDefault="00000000">
      <w:pPr>
        <w:rPr>
          <w:rFonts w:cs="Times New Roman"/>
          <w:bCs/>
        </w:rPr>
      </w:pPr>
      <w:r w:rsidRPr="0020596C">
        <w:rPr>
          <w:rFonts w:cs="Times New Roman"/>
          <w:bCs/>
          <w:sz w:val="28"/>
        </w:rPr>
        <w:t>RESULT</w:t>
      </w:r>
    </w:p>
    <w:p w14:paraId="3C609FED" w14:textId="77777777" w:rsidR="00551CB7" w:rsidRPr="0020596C" w:rsidRDefault="00000000">
      <w:pPr>
        <w:rPr>
          <w:rFonts w:cs="Times New Roman"/>
          <w:bCs/>
        </w:rPr>
      </w:pPr>
      <w:r w:rsidRPr="0020596C">
        <w:rPr>
          <w:rFonts w:cs="Times New Roman"/>
          <w:bCs/>
        </w:rPr>
        <w:t>Data Manipulation Language (DML) commands such as INSERT and SELECT are performed in the five tables.</w:t>
      </w:r>
    </w:p>
    <w:sectPr w:rsidR="00551CB7" w:rsidRPr="0020596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401634">
    <w:abstractNumId w:val="8"/>
  </w:num>
  <w:num w:numId="2" w16cid:durableId="2085300170">
    <w:abstractNumId w:val="6"/>
  </w:num>
  <w:num w:numId="3" w16cid:durableId="1747455029">
    <w:abstractNumId w:val="5"/>
  </w:num>
  <w:num w:numId="4" w16cid:durableId="1392384317">
    <w:abstractNumId w:val="4"/>
  </w:num>
  <w:num w:numId="5" w16cid:durableId="1164316424">
    <w:abstractNumId w:val="7"/>
  </w:num>
  <w:num w:numId="6" w16cid:durableId="475606037">
    <w:abstractNumId w:val="3"/>
  </w:num>
  <w:num w:numId="7" w16cid:durableId="413401307">
    <w:abstractNumId w:val="2"/>
  </w:num>
  <w:num w:numId="8" w16cid:durableId="1405837251">
    <w:abstractNumId w:val="1"/>
  </w:num>
  <w:num w:numId="9" w16cid:durableId="1684287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96C"/>
    <w:rsid w:val="0029639D"/>
    <w:rsid w:val="00326F90"/>
    <w:rsid w:val="00551CB7"/>
    <w:rsid w:val="00AA1D8D"/>
    <w:rsid w:val="00B47730"/>
    <w:rsid w:val="00CB0664"/>
    <w:rsid w:val="00DB0B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814C9"/>
  <w14:defaultImageDpi w14:val="300"/>
  <w15:docId w15:val="{71E34928-792E-4FE0-892C-F06514949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2</cp:revision>
  <dcterms:created xsi:type="dcterms:W3CDTF">2013-12-23T23:15:00Z</dcterms:created>
  <dcterms:modified xsi:type="dcterms:W3CDTF">2026-09-03T13:26:00Z</dcterms:modified>
  <cp:category/>
</cp:coreProperties>
</file>