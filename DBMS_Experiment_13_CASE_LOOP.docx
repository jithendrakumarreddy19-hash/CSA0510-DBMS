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13</w:t>
      </w:r>
    </w:p>
    <w:p>
      <w:pPr>
        <w:jc w:val="center"/>
      </w:pPr>
      <w:r>
        <w:rPr>
          <w:b/>
          <w:sz w:val="24"/>
        </w:rPr>
        <w:t>Simple programming using CASE and LOOP</w:t>
      </w:r>
    </w:p>
    <w:p>
      <w:r>
        <w:rPr>
          <w:b/>
          <w:sz w:val="27"/>
        </w:rPr>
        <w:t>AIM</w:t>
      </w:r>
    </w:p>
    <w:p>
      <w:r>
        <w:t>To learn how to use various MySQL loop statements including CASE and LOOP to run a block of code repeatedly based on a condition.</w:t>
      </w:r>
    </w:p>
    <w:p>
      <w:r>
        <w:rPr>
          <w:b/>
          <w:sz w:val="27"/>
        </w:rPr>
        <w:t>ALGORITHM</w:t>
      </w:r>
    </w:p>
    <w:p>
      <w:pPr>
        <w:pStyle w:val="ListNumber"/>
      </w:pPr>
      <w:r>
        <w:t>Accept the monthly value as input.</w:t>
      </w:r>
    </w:p>
    <w:p>
      <w:pPr>
        <w:pStyle w:val="ListNumber"/>
      </w:pPr>
      <w:r>
        <w:t>Use CASE to classify the income as Low Income, Avg Income or High Income.</w:t>
      </w:r>
    </w:p>
    <w:p>
      <w:pPr>
        <w:pStyle w:val="ListNumber"/>
      </w:pPr>
      <w:r>
        <w:t>Initialize the income value for the loop program.</w:t>
      </w:r>
    </w:p>
    <w:p>
      <w:pPr>
        <w:pStyle w:val="ListNumber"/>
      </w:pPr>
      <w:r>
        <w:t>Use ITERATE while income is less than 4000 and terminate when the condition is no longer true.</w:t>
      </w:r>
    </w:p>
    <w:p>
      <w:pPr>
        <w:pStyle w:val="ListNumber"/>
      </w:pPr>
      <w:r>
        <w:t>Display the results.</w:t>
      </w:r>
    </w:p>
    <w:p>
      <w:r>
        <w:rPr>
          <w:b/>
          <w:sz w:val="27"/>
        </w:rPr>
        <w:t>QUERY / PROGRAM</w:t>
      </w:r>
    </w:p>
    <w:p>
      <w:r>
        <w:rPr>
          <w:rFonts w:ascii="Courier New" w:hAnsi="Courier New"/>
          <w:sz w:val="17"/>
        </w:rPr>
        <w:t>-- Program 1: CASE</w:t>
        <w:br/>
        <w:t>DELIMITER //</w:t>
        <w:br/>
        <w:br/>
        <w:t>CREATE FUNCTION income_level(monthly_value INT)</w:t>
        <w:br/>
        <w:t>RETURNS VARCHAR(20)</w:t>
        <w:br/>
        <w:t>DETERMINISTIC</w:t>
        <w:br/>
        <w:t>BEGIN</w:t>
        <w:br/>
        <w:t xml:space="preserve">    DECLARE level_name VARCHAR(20);</w:t>
        <w:br/>
        <w:br/>
        <w:t xml:space="preserve">    CASE</w:t>
        <w:br/>
        <w:t xml:space="preserve">        WHEN monthly_value &lt;= 4000 THEN</w:t>
        <w:br/>
        <w:t xml:space="preserve">            SET level_name = 'Low Income';</w:t>
        <w:br/>
        <w:t xml:space="preserve">        WHEN monthly_value &lt;= 5000 THEN</w:t>
        <w:br/>
        <w:t xml:space="preserve">            SET level_name = 'Avg Income';</w:t>
        <w:br/>
        <w:t xml:space="preserve">        ELSE</w:t>
        <w:br/>
        <w:t xml:space="preserve">            SET level_name = 'High Income';</w:t>
        <w:br/>
        <w:t xml:space="preserve">    END CASE;</w:t>
        <w:br/>
        <w:br/>
        <w:t xml:space="preserve">    RETURN level_name;</w:t>
        <w:br/>
        <w:t>END//</w:t>
        <w:br/>
        <w:br/>
        <w:t>DELIMITER ;</w:t>
        <w:br/>
        <w:br/>
        <w:t>SELECT income_level(4500);</w:t>
        <w:br/>
        <w:br/>
        <w:t>-- Program 2: LOOP with ITERATE</w:t>
        <w:br/>
        <w:t>DELIMITER //</w:t>
        <w:br/>
        <w:br/>
        <w:t>CREATE FUNCTION increase_income_loop()</w:t>
        <w:br/>
        <w:t>RETURNS INT</w:t>
        <w:br/>
        <w:t>DETERMINISTIC</w:t>
        <w:br/>
        <w:t>BEGIN</w:t>
        <w:br/>
        <w:t xml:space="preserve">    DECLARE income INT DEFAULT 1000;</w:t>
        <w:br/>
        <w:br/>
        <w:t xml:space="preserve">    income_loop: LOOP</w:t>
        <w:br/>
        <w:t xml:space="preserve">        SET income = income + 1000;</w:t>
        <w:br/>
        <w:br/>
        <w:t xml:space="preserve">        IF income &lt; 4000 THEN</w:t>
        <w:br/>
        <w:t xml:space="preserve">            ITERATE income_loop;</w:t>
        <w:br/>
        <w:t xml:space="preserve">        END IF;</w:t>
        <w:br/>
        <w:br/>
        <w:t xml:space="preserve">        LEAVE income_loop;</w:t>
        <w:br/>
        <w:t xml:space="preserve">    END LOOP;</w:t>
        <w:br/>
        <w:br/>
        <w:t xml:space="preserve">    RETURN income;</w:t>
        <w:br/>
        <w:t>END//</w:t>
        <w:br/>
        <w:br/>
        <w:t>DELIMITER ;</w:t>
        <w:br/>
        <w:br/>
        <w:t>SELECT increase_income_loop();</w:t>
      </w:r>
    </w:p>
    <w:p>
      <w:r>
        <w:rPr>
          <w:b/>
          <w:sz w:val="27"/>
        </w:rPr>
        <w:t>OUTPUT</w:t>
      </w:r>
    </w:p>
    <w:p>
      <w:pPr>
        <w:jc w:val="center"/>
      </w:pPr>
      <w:r>
        <w:rPr>
          <w:b/>
          <w:sz w:val="19"/>
        </w:rPr>
        <w:t>Output 1 – CASE / control-structure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36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3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Output 2 – Procedure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491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7"/>
        </w:rPr>
        <w:t>RESULT</w:t>
      </w:r>
    </w:p>
    <w:p>
      <w:r>
        <w:t>The CASE and LOOP programming exercises were implemented successfully.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