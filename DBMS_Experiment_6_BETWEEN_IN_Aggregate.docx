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6</w:t>
      </w:r>
    </w:p>
    <w:p>
      <w:pPr>
        <w:jc w:val="center"/>
      </w:pPr>
      <w:r>
        <w:rPr>
          <w:b/>
          <w:sz w:val="24"/>
        </w:rPr>
        <w:t>SELECT with Various Clause – BETWEEN, IN, Aggregate Function</w:t>
      </w:r>
    </w:p>
    <w:p>
      <w:pPr>
        <w:spacing w:before="60" w:after="60"/>
      </w:pPr>
      <w:r>
        <w:rPr>
          <w:b/>
          <w:sz w:val="27"/>
        </w:rPr>
        <w:t>AIM</w:t>
      </w:r>
    </w:p>
    <w:p>
      <w:r>
        <w:t>To view the records from the tables using SELECT commands with BETWEEN, IN, Aggregate functions.</w:t>
      </w:r>
    </w:p>
    <w:p>
      <w:pPr>
        <w:spacing w:before="60" w:after="60"/>
      </w:pPr>
      <w:r>
        <w:rPr>
          <w:b/>
          <w:sz w:val="27"/>
        </w:rPr>
        <w:t>ALGORITHM</w:t>
      </w:r>
    </w:p>
    <w:p>
      <w:pPr>
        <w:pStyle w:val="ListNumber"/>
        <w:spacing w:after="20"/>
      </w:pPr>
      <w:r>
        <w:t>Start MySQL and select the required database.</w:t>
      </w:r>
    </w:p>
    <w:p>
      <w:pPr>
        <w:pStyle w:val="ListNumber"/>
        <w:spacing w:after="20"/>
      </w:pPr>
      <w:r>
        <w:t>Use IN and BETWEEN operators to filter the required course and score records.</w:t>
      </w:r>
    </w:p>
    <w:p>
      <w:pPr>
        <w:pStyle w:val="ListNumber"/>
        <w:spacing w:after="20"/>
      </w:pPr>
      <w:r>
        <w:t>Use aggregate functions such as AVG, MAX, MIN, SUM and COUNT on the register table.</w:t>
      </w:r>
    </w:p>
    <w:p>
      <w:pPr>
        <w:pStyle w:val="ListNumber"/>
        <w:spacing w:after="20"/>
      </w:pPr>
      <w:r>
        <w:t>Use GROUP BY and JOIN where required to obtain results for each course or student.</w:t>
      </w:r>
    </w:p>
    <w:p>
      <w:pPr>
        <w:pStyle w:val="ListNumber"/>
        <w:spacing w:after="20"/>
      </w:pPr>
      <w:r>
        <w:t>Execute the queries and verify the output.</w:t>
      </w:r>
    </w:p>
    <w:p>
      <w:pPr>
        <w:spacing w:before="60" w:after="60"/>
      </w:pPr>
      <w:r>
        <w:rPr>
          <w:b/>
          <w:sz w:val="27"/>
        </w:rPr>
        <w:t>QUERY / PROGRAM</w:t>
      </w:r>
    </w:p>
    <w:p>
      <w:pPr>
        <w:spacing w:after="60"/>
      </w:pPr>
      <w:r>
        <w:rPr>
          <w:rFonts w:ascii="Courier New" w:hAnsi="Courier New"/>
          <w:sz w:val="17"/>
        </w:rPr>
        <w:t>-- IN &amp; BETWEEN</w:t>
        <w:br/>
        <w:br/>
        <w:t>-- 1. List the type of the specified courses</w:t>
        <w:br/>
        <w:t>SELECT CourseType</w:t>
        <w:br/>
        <w:t>FROM course</w:t>
        <w:br/>
        <w:t>WHERE CourseDesc IN ('ComputerScience', 'Mathematics');</w:t>
        <w:br/>
        <w:br/>
        <w:t>-- 2. Find CourseNos whose scores are between 50 and 80</w:t>
        <w:br/>
        <w:t>SELECT CourseNo</w:t>
        <w:br/>
        <w:t>FROM register</w:t>
        <w:br/>
        <w:t>WHERE Mark BETWEEN 50 AND 80;</w:t>
        <w:br/>
        <w:br/>
        <w:t>-- AGGREGATE</w:t>
        <w:br/>
        <w:br/>
        <w:t>-- 3. Find the average mark of C002</w:t>
        <w:br/>
        <w:t>SELECT AVG(Mark)</w:t>
        <w:br/>
        <w:t>FROM register</w:t>
        <w:br/>
        <w:t>WHERE CourseNo='C002';</w:t>
        <w:br/>
        <w:br/>
        <w:t>-- 4. Find maximum and minimum mark for C002</w:t>
        <w:br/>
        <w:t>SELECT MAX(Mark), MIN(Mark)</w:t>
        <w:br/>
        <w:t>FROM register</w:t>
        <w:br/>
        <w:t>WHERE CourseNo='C002';</w:t>
        <w:br/>
        <w:br/>
        <w:t>-- 5. Find maximum, minimum and average mark for each course</w:t>
        <w:br/>
        <w:t>SELECT CourseNo, MAX(Mark), MIN(Mark), AVG(Mark)</w:t>
        <w:br/>
        <w:t>FROM register</w:t>
        <w:br/>
        <w:t>GROUP BY CourseNo;</w:t>
        <w:br/>
        <w:br/>
        <w:t>-- 6. Display course names and average mark</w:t>
        <w:br/>
        <w:t>SELECT c.CourseDesc, AVG(r.Mark)</w:t>
        <w:br/>
        <w:t>FROM course c</w:t>
        <w:br/>
        <w:t>JOIN register r ON c.CourseNo=r.CourseNo</w:t>
        <w:br/>
        <w:t>GROUP BY c.CourseNo, c.CourseDesc;</w:t>
        <w:br/>
        <w:br/>
        <w:t>-- 7. Calculate the sum of all scores</w:t>
        <w:br/>
        <w:t>SELECT SUM(Mark)</w:t>
        <w:br/>
        <w:t>FROM register;</w:t>
        <w:br/>
        <w:br/>
        <w:t>-- 8. Count students registered for each course</w:t>
        <w:br/>
        <w:t>SELECT CourseNo, COUNT(StudentNo)</w:t>
        <w:br/>
        <w:t>FROM register</w:t>
        <w:br/>
        <w:t>GROUP BY CourseNo;</w:t>
        <w:br/>
        <w:br/>
        <w:t>-- 9. Display course description and number of registered students</w:t>
        <w:br/>
        <w:t>SELECT c.CourseDesc, COUNT(r.StudentNo)</w:t>
        <w:br/>
        <w:t>FROM course c</w:t>
        <w:br/>
        <w:t>JOIN register r ON c.CourseNo=r.CourseNo</w:t>
        <w:br/>
        <w:t>GROUP BY c.CourseNo, c.CourseDesc;</w:t>
        <w:br/>
        <w:br/>
        <w:t>-- 10. Count courses registered by each student</w:t>
        <w:br/>
        <w:t>SELECT StudentNo, COUNT(CourseNo)</w:t>
        <w:br/>
        <w:t>FROM register</w:t>
        <w:br/>
        <w:t>GROUP BY StudentNo;</w:t>
      </w:r>
    </w:p>
    <w:p>
      <w:pPr>
        <w:spacing w:before="60" w:after="60"/>
      </w:pPr>
      <w:r>
        <w:rPr>
          <w:b/>
          <w:sz w:val="27"/>
        </w:rPr>
        <w:t>OUTPUT</w:t>
      </w:r>
    </w:p>
    <w:p>
      <w:pPr>
        <w:spacing w:before="20" w:after="20"/>
        <w:jc w:val="center"/>
      </w:pPr>
      <w:r>
        <w:rPr>
          <w:b/>
          <w:sz w:val="19"/>
        </w:rPr>
        <w:t>1) Course type using IN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010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1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2) Course numbers with marks between 50 and 80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68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3) Average mark of C002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298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4) Maximum and minimum mark of C002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994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9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5) Maximum, minimum and average mark for each course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347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4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6) Course description and average mark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922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2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7) Sum of all scores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4127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1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8) Number of students registered for each course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438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9) Course description and number of registered students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993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9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b/>
          <w:sz w:val="19"/>
        </w:rPr>
        <w:t>10) Number of courses registered by each student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2501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5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b/>
          <w:sz w:val="27"/>
        </w:rPr>
        <w:t>RESULT</w:t>
      </w:r>
    </w:p>
    <w:p>
      <w:r>
        <w:t>The records were successfully retrieved using BETWEEN, IN and aggregate functions.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