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12</w:t>
      </w:r>
    </w:p>
    <w:p>
      <w:pPr>
        <w:jc w:val="center"/>
      </w:pPr>
      <w:r>
        <w:rPr>
          <w:b/>
          <w:sz w:val="24"/>
        </w:rPr>
        <w:t>Simple Programming using REPEAT, WHILE</w:t>
      </w:r>
    </w:p>
    <w:p>
      <w:r>
        <w:rPr>
          <w:b/>
          <w:sz w:val="27"/>
        </w:rPr>
        <w:t>AIM</w:t>
      </w:r>
    </w:p>
    <w:p>
      <w:r>
        <w:t>To learn how to use various MySQL loop statements including WHILE and REPEAT to run a block of code repeatedly based on a condition.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Initialize the required variables.</w:t>
      </w:r>
    </w:p>
    <w:p>
      <w:pPr>
        <w:pStyle w:val="ListNumber"/>
      </w:pPr>
      <w:r>
        <w:t>Use a WHILE loop to repeatedly build a string until the variable becomes greater than 5.</w:t>
      </w:r>
    </w:p>
    <w:p>
      <w:pPr>
        <w:pStyle w:val="ListNumber"/>
      </w:pPr>
      <w:r>
        <w:t>Use a REPEAT loop to increase income until it becomes greater than or equal to 4000.</w:t>
      </w:r>
    </w:p>
    <w:p>
      <w:pPr>
        <w:pStyle w:val="ListNumber"/>
      </w:pPr>
      <w:r>
        <w:t>Display the resulting values using SELECT.</w:t>
      </w:r>
    </w:p>
    <w:p>
      <w:pPr>
        <w:pStyle w:val="ListNumber"/>
      </w:pPr>
      <w:r>
        <w:t>Stop.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-- Program 1: WHILE loop</w:t>
        <w:br/>
        <w:t>DELIMITER //</w:t>
        <w:br/>
        <w:br/>
        <w:t>CREATE FUNCTION build_string()</w:t>
        <w:br/>
        <w:t>RETURNS VARCHAR(200)</w:t>
        <w:br/>
        <w:t>DETERMINISTIC</w:t>
        <w:br/>
        <w:t>BEGIN</w:t>
        <w:br/>
        <w:t xml:space="preserve">    DECLARE x INT DEFAULT 1;</w:t>
        <w:br/>
        <w:t xml:space="preserve">    DECLARE result_string VARCHAR(200) DEFAULT '';</w:t>
        <w:br/>
        <w:br/>
        <w:t xml:space="preserve">    WHILE x &lt;= 5 DO</w:t>
        <w:br/>
        <w:t xml:space="preserve">        SET result_string = CONCAT(result_string, ' ', x);</w:t>
        <w:br/>
        <w:t xml:space="preserve">        SET x = x + 1;</w:t>
        <w:br/>
        <w:t xml:space="preserve">    END WHILE;</w:t>
        <w:br/>
        <w:br/>
        <w:t xml:space="preserve">    RETURN result_string;</w:t>
        <w:br/>
        <w:t>END//</w:t>
        <w:br/>
        <w:br/>
        <w:t>DELIMITER ;</w:t>
        <w:br/>
        <w:br/>
        <w:t>SELECT build_string();</w:t>
        <w:br/>
        <w:br/>
        <w:t>-- Program 2: REPEAT loop</w:t>
        <w:br/>
        <w:t>DELIMITER //</w:t>
        <w:br/>
        <w:br/>
        <w:t>CREATE FUNCTION increase_income()</w:t>
        <w:br/>
        <w:t>RETURNS INT</w:t>
        <w:br/>
        <w:t>DETERMINISTIC</w:t>
        <w:br/>
        <w:t>BEGIN</w:t>
        <w:br/>
        <w:t xml:space="preserve">    DECLARE income INT DEFAULT 1000;</w:t>
        <w:br/>
        <w:br/>
        <w:t xml:space="preserve">    REPEAT</w:t>
        <w:br/>
        <w:t xml:space="preserve">        SET income = income + 1000;</w:t>
        <w:br/>
        <w:t xml:space="preserve">    UNTIL income &gt;= 4000</w:t>
        <w:br/>
        <w:t xml:space="preserve">    END REPEAT;</w:t>
        <w:br/>
        <w:br/>
        <w:t xml:space="preserve">    RETURN income;</w:t>
        <w:br/>
        <w:t>END//</w:t>
        <w:br/>
        <w:br/>
        <w:t>DELIMITER ;</w:t>
        <w:br/>
        <w:br/>
        <w:t>SELECT increase_income();</w:t>
      </w:r>
    </w:p>
    <w:p>
      <w:r>
        <w:rPr>
          <w:b/>
          <w:sz w:val="27"/>
        </w:rPr>
        <w:t>OUTPUT</w:t>
      </w:r>
    </w:p>
    <w:p>
      <w:r>
        <w:t>No corresponding output screenshot is available in the supplied solution file for this experiment.</w:t>
      </w:r>
    </w:p>
    <w:p>
      <w:r>
        <w:rPr>
          <w:b/>
          <w:sz w:val="27"/>
        </w:rPr>
        <w:t>RESULT</w:t>
      </w:r>
    </w:p>
    <w:p>
      <w:r>
        <w:t>The WHILE and REPEAT loop programs were implemented successfully.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