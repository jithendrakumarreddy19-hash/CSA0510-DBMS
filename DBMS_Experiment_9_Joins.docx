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DBMS LAB RECORD</w:t>
      </w:r>
    </w:p>
    <w:p>
      <w:pPr>
        <w:jc w:val="center"/>
      </w:pPr>
      <w:r>
        <w:rPr>
          <w:b/>
          <w:sz w:val="27"/>
        </w:rPr>
        <w:t>EXPERIMENT – 9</w:t>
      </w:r>
    </w:p>
    <w:p>
      <w:pPr>
        <w:jc w:val="center"/>
      </w:pPr>
      <w:r>
        <w:rPr>
          <w:b/>
          <w:sz w:val="24"/>
        </w:rPr>
        <w:t>Query with Joins – EquiJoin, InnerJoin, OuterJoin</w:t>
      </w:r>
    </w:p>
    <w:p>
      <w:pPr>
        <w:spacing w:before="60" w:after="60"/>
      </w:pPr>
      <w:r>
        <w:rPr>
          <w:b/>
          <w:sz w:val="27"/>
        </w:rPr>
        <w:t>AIM</w:t>
      </w:r>
    </w:p>
    <w:p>
      <w:r>
        <w:t>To perform JOIN using Equi Join, Inner Join, Outer Join on the given relation.</w:t>
      </w:r>
    </w:p>
    <w:p>
      <w:pPr>
        <w:spacing w:before="60" w:after="60"/>
      </w:pPr>
      <w:r>
        <w:rPr>
          <w:b/>
          <w:sz w:val="27"/>
        </w:rPr>
        <w:t>ALGORITHM</w:t>
      </w:r>
    </w:p>
    <w:p>
      <w:pPr>
        <w:pStyle w:val="ListNumber"/>
        <w:spacing w:after="20"/>
      </w:pPr>
      <w:r>
        <w:t>Start MySQL and select the required database.</w:t>
      </w:r>
    </w:p>
    <w:p>
      <w:pPr>
        <w:pStyle w:val="ListNumber"/>
        <w:spacing w:after="20"/>
      </w:pPr>
      <w:r>
        <w:t>Join FACULTY and DEPARTMENT using the common department number.</w:t>
      </w:r>
    </w:p>
    <w:p>
      <w:pPr>
        <w:pStyle w:val="ListNumber"/>
        <w:spacing w:after="20"/>
      </w:pPr>
      <w:r>
        <w:t>Use an OUTER JOIN to find students with no registered course score.</w:t>
      </w:r>
    </w:p>
    <w:p>
      <w:pPr>
        <w:pStyle w:val="ListNumber"/>
        <w:spacing w:after="20"/>
      </w:pPr>
      <w:r>
        <w:t>Join COURSE, FACULTY and DEPARTMENT to retrieve the required course details.</w:t>
      </w:r>
    </w:p>
    <w:p>
      <w:pPr>
        <w:pStyle w:val="ListNumber"/>
        <w:spacing w:after="20"/>
      </w:pPr>
      <w:r>
        <w:t>Verify the outputs.</w:t>
      </w:r>
    </w:p>
    <w:p>
      <w:pPr>
        <w:spacing w:before="60" w:after="60"/>
      </w:pPr>
      <w:r>
        <w:rPr>
          <w:b/>
          <w:sz w:val="27"/>
        </w:rPr>
        <w:t>QUERY / PROGRAM</w:t>
      </w:r>
    </w:p>
    <w:p>
      <w:pPr>
        <w:spacing w:after="60"/>
      </w:pPr>
      <w:r>
        <w:rPr>
          <w:rFonts w:ascii="Courier New" w:hAnsi="Courier New"/>
          <w:sz w:val="17"/>
        </w:rPr>
        <w:t>-- 1. Departments where faculty members are working</w:t>
        <w:br/>
        <w:t>SELECT faculty.faculty_code, faculty.faculty_name,</w:t>
        <w:br/>
        <w:t xml:space="preserve">       department.DeptNo, department.DeptName</w:t>
        <w:br/>
        <w:t>FROM faculty, department</w:t>
        <w:br/>
        <w:t>WHERE faculty.deptno=department.DeptNo;</w:t>
        <w:br/>
        <w:br/>
        <w:t>-- 2. Students with no course score</w:t>
        <w:br/>
        <w:t>SELECT student.StudentName, register.CourseNo</w:t>
        <w:br/>
        <w:t>FROM student</w:t>
        <w:br/>
        <w:t>LEFT OUTER JOIN register</w:t>
        <w:br/>
        <w:t>ON student.StudentNo=register.StudentNo</w:t>
        <w:br/>
        <w:t>WHERE register.CourseNo IS NULL;</w:t>
        <w:br/>
        <w:br/>
        <w:t>-- 3. Courses taken by the specified faculty</w:t>
        <w:br/>
        <w:t>SELECT course.CourseNo, course.CourseDesc</w:t>
        <w:br/>
        <w:t>FROM course, faculty, department</w:t>
        <w:br/>
        <w:t>WHERE course.Hallno=faculty.hallno</w:t>
        <w:br/>
        <w:t>AND faculty.deptno=department.DeptNo</w:t>
        <w:br/>
        <w:t>AND department.DeptName='Sales'</w:t>
        <w:br/>
        <w:t>AND faculty.faculty_name='Ratnam';</w:t>
      </w:r>
    </w:p>
    <w:p>
      <w:pPr>
        <w:spacing w:before="60" w:after="60"/>
      </w:pPr>
      <w:r>
        <w:rPr>
          <w:b/>
          <w:sz w:val="27"/>
        </w:rPr>
        <w:t>OUTPUT</w:t>
      </w:r>
    </w:p>
    <w:p>
      <w:pPr>
        <w:jc w:val="center"/>
      </w:pPr>
      <w:r>
        <w:rPr>
          <w:b/>
          <w:sz w:val="19"/>
        </w:rPr>
        <w:t>1) Departments where faculty members work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9026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026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2) Student with no score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7681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68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9"/>
        </w:rPr>
        <w:t>3) Courses taken by the specified faculty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8159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8159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60"/>
      </w:pPr>
      <w:r>
        <w:rPr>
          <w:b/>
          <w:sz w:val="27"/>
        </w:rPr>
        <w:t>RESULT</w:t>
      </w:r>
    </w:p>
    <w:p>
      <w:r>
        <w:t>The records from the tables are displayed using JOIN using EquiJoin, InnerJoin, OuterJoin.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