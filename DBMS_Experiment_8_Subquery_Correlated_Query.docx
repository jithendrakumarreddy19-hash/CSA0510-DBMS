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8</w:t>
      </w:r>
    </w:p>
    <w:p>
      <w:pPr>
        <w:jc w:val="center"/>
      </w:pPr>
      <w:r>
        <w:rPr>
          <w:b/>
          <w:sz w:val="24"/>
        </w:rPr>
        <w:t>Query with Sub Query &amp; Correlated Query</w:t>
      </w:r>
    </w:p>
    <w:p>
      <w:pPr>
        <w:spacing w:before="60" w:after="60"/>
      </w:pPr>
      <w:r>
        <w:rPr>
          <w:b/>
          <w:sz w:val="27"/>
        </w:rPr>
        <w:t>AIM</w:t>
      </w:r>
    </w:p>
    <w:p>
      <w:r>
        <w:t>To perform subquery and correlated query on the given relations.</w:t>
      </w:r>
    </w:p>
    <w:p>
      <w:pPr>
        <w:spacing w:before="60" w:after="60"/>
      </w:pPr>
      <w:r>
        <w:rPr>
          <w:b/>
          <w:sz w:val="27"/>
        </w:rPr>
        <w:t>ALGORITHM</w:t>
      </w:r>
    </w:p>
    <w:p>
      <w:pPr>
        <w:pStyle w:val="ListNumber"/>
        <w:spacing w:after="20"/>
      </w:pPr>
      <w:r>
        <w:t>Start MySQL and select the required database.</w:t>
      </w:r>
    </w:p>
    <w:p>
      <w:pPr>
        <w:pStyle w:val="ListNumber"/>
        <w:spacing w:after="20"/>
      </w:pPr>
      <w:r>
        <w:t>Use a subquery to compare values with an aggregate result.</w:t>
      </w:r>
    </w:p>
    <w:p>
      <w:pPr>
        <w:pStyle w:val="ListNumber"/>
        <w:spacing w:after="20"/>
      </w:pPr>
      <w:r>
        <w:t>Use GROUP BY and HAVING to identify students with more than one assessment.</w:t>
      </w:r>
    </w:p>
    <w:p>
      <w:pPr>
        <w:pStyle w:val="ListNumber"/>
        <w:spacing w:after="20"/>
      </w:pPr>
      <w:r>
        <w:t>Use ORDER BY/LIMIT to find the most recently joined faculty.</w:t>
      </w:r>
    </w:p>
    <w:p>
      <w:pPr>
        <w:pStyle w:val="ListNumber"/>
        <w:spacing w:after="20"/>
      </w:pPr>
      <w:r>
        <w:t>Use a correlated subquery to compare each course score with its course average.</w:t>
      </w:r>
    </w:p>
    <w:p>
      <w:pPr>
        <w:spacing w:before="60" w:after="60"/>
      </w:pPr>
      <w:r>
        <w:rPr>
          <w:b/>
          <w:sz w:val="27"/>
        </w:rPr>
        <w:t>QUERY / PROGRAM</w:t>
      </w:r>
    </w:p>
    <w:p>
      <w:pPr>
        <w:spacing w:after="60"/>
      </w:pPr>
      <w:r>
        <w:rPr>
          <w:rFonts w:ascii="Courier New" w:hAnsi="Courier New"/>
          <w:sz w:val="17"/>
        </w:rPr>
        <w:t>-- 1. Scores greater than overall average</w:t>
        <w:br/>
        <w:t>SELECT StudentNo, CourseNo, Mark</w:t>
        <w:br/>
        <w:t>FROM register</w:t>
        <w:br/>
        <w:t>WHERE Mark &gt; (SELECT AVG(Mark) FROM register);</w:t>
        <w:br/>
        <w:br/>
        <w:t>-- 2. Students with more than one assessment</w:t>
        <w:br/>
        <w:t>SELECT s.StudentName, COUNT(r.CourseNo)</w:t>
        <w:br/>
        <w:t>FROM student s JOIN register r ON s.StudentNo=r.StudentNo</w:t>
        <w:br/>
        <w:t>GROUP BY s.StudentNo, s.StudentName</w:t>
        <w:br/>
        <w:t>HAVING COUNT(r.CourseNo)&gt;1;</w:t>
        <w:br/>
        <w:br/>
        <w:t>-- 3. Faculty who joined most recently</w:t>
        <w:br/>
        <w:t>SELECT faculty_name, DOJ</w:t>
        <w:br/>
        <w:t>FROM faculty</w:t>
        <w:br/>
        <w:t>ORDER BY DOJ DESC LIMIT 1;</w:t>
        <w:br/>
        <w:br/>
        <w:t>-- 4. Scores greater than the average of their own course</w:t>
        <w:br/>
        <w:t>SELECT CourseNo, Mark</w:t>
        <w:br/>
        <w:t>FROM register r</w:t>
        <w:br/>
        <w:t>WHERE Mark &gt; (</w:t>
        <w:br/>
        <w:t xml:space="preserve">    SELECT AVG(Mark)</w:t>
        <w:br/>
        <w:t xml:space="preserve">    FROM register r2</w:t>
        <w:br/>
        <w:t xml:space="preserve">    WHERE r2.CourseNo=r.CourseNo</w:t>
        <w:br/>
        <w:t>);</w:t>
      </w:r>
    </w:p>
    <w:p>
      <w:pPr>
        <w:spacing w:before="60" w:after="60"/>
      </w:pPr>
      <w:r>
        <w:rPr>
          <w:b/>
          <w:sz w:val="27"/>
        </w:rPr>
        <w:t>OUTPUT</w:t>
      </w:r>
    </w:p>
    <w:p>
      <w:pPr>
        <w:jc w:val="center"/>
      </w:pPr>
      <w:r>
        <w:rPr>
          <w:b/>
          <w:sz w:val="19"/>
        </w:rPr>
        <w:t>1) Score greater than average score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37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3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2) Students with more than one assessment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017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1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3) Faculty who joined recently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2836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83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4) Course and score above course average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0412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41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b/>
          <w:sz w:val="27"/>
        </w:rPr>
        <w:t>RESULT</w:t>
      </w:r>
    </w:p>
    <w:p>
      <w:r>
        <w:t>The records from the tables are displayed using Sub-Query and Correlated Sub-Query.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