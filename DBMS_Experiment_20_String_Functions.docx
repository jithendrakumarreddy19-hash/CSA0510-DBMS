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DBMS LAB RECORD</w:t>
      </w:r>
    </w:p>
    <w:p>
      <w:pPr>
        <w:jc w:val="center"/>
      </w:pPr>
      <w:r>
        <w:rPr>
          <w:b/>
          <w:sz w:val="27"/>
        </w:rPr>
        <w:t>EXPERIMENT – 20</w:t>
      </w:r>
    </w:p>
    <w:p>
      <w:pPr>
        <w:jc w:val="center"/>
      </w:pPr>
      <w:r>
        <w:rPr>
          <w:b/>
          <w:sz w:val="23"/>
        </w:rPr>
        <w:t>MYSQL STRING FUNCTIONS – REPLACE, REPEAT, REVERSE, RIGHT, LEFT, RPAD, LPAD</w:t>
      </w:r>
    </w:p>
    <w:p>
      <w:r>
        <w:rPr>
          <w:b/>
          <w:sz w:val="27"/>
        </w:rPr>
        <w:t>AIM</w:t>
      </w:r>
    </w:p>
    <w:p>
      <w:r>
        <w:t>To implement Replace, Repeat, Reverse, Right, Left, Rpad and Lpad String Functions using MySQL.</w:t>
      </w:r>
    </w:p>
    <w:p>
      <w:r>
        <w:rPr>
          <w:b/>
          <w:sz w:val="27"/>
        </w:rPr>
        <w:t>ALGORITHM</w:t>
      </w:r>
    </w:p>
    <w:p>
      <w:pPr>
        <w:pStyle w:val="ListNumber"/>
      </w:pPr>
      <w:r>
        <w:t>Start MySQL.</w:t>
      </w:r>
    </w:p>
    <w:p>
      <w:pPr>
        <w:pStyle w:val="ListNumber"/>
      </w:pPr>
      <w:r>
        <w:t>Apply REPLACE and REPEAT to the given string.</w:t>
      </w:r>
    </w:p>
    <w:p>
      <w:pPr>
        <w:pStyle w:val="ListNumber"/>
      </w:pPr>
      <w:r>
        <w:t>Reverse the string using REVERSE.</w:t>
      </w:r>
    </w:p>
    <w:p>
      <w:pPr>
        <w:pStyle w:val="ListNumber"/>
      </w:pPr>
      <w:r>
        <w:t>Extract characters from the right and left using RIGHT and LEFT.</w:t>
      </w:r>
    </w:p>
    <w:p>
      <w:pPr>
        <w:pStyle w:val="ListNumber"/>
      </w:pPr>
      <w:r>
        <w:t>Pad the string from the right and left using RPAD and LPAD.</w:t>
      </w:r>
    </w:p>
    <w:p>
      <w:pPr>
        <w:pStyle w:val="ListNumber"/>
      </w:pPr>
      <w:r>
        <w:t>Display and verify the results.</w:t>
      </w:r>
    </w:p>
    <w:p>
      <w:r>
        <w:rPr>
          <w:b/>
          <w:sz w:val="27"/>
        </w:rPr>
        <w:t>QUERY / PROGRAM</w:t>
      </w:r>
    </w:p>
    <w:p>
      <w:r>
        <w:rPr>
          <w:rFonts w:ascii="Courier New" w:hAnsi="Courier New"/>
          <w:sz w:val="17"/>
        </w:rPr>
        <w:t>SELECT REPLACE('Database','base','BASE') AS Replace_Result;</w:t>
        <w:br/>
        <w:br/>
        <w:t>SELECT REPEAT('DBMS ',3) AS Repeat_Result;</w:t>
        <w:br/>
        <w:br/>
        <w:t>SELECT REVERSE('Database') AS Reverse_Result;</w:t>
        <w:br/>
        <w:br/>
        <w:t>SELECT RIGHT('Database',4) AS Right_Result;</w:t>
        <w:br/>
        <w:br/>
        <w:t>SELECT LEFT('Database',4) AS Left_Result;</w:t>
        <w:br/>
        <w:br/>
        <w:t>SELECT RPAD('DBMS',8,'*') AS Rpad_Result;</w:t>
        <w:br/>
        <w:br/>
        <w:t>SELECT LPAD('DBMS',8,'*') AS Lpad_Result;</w:t>
      </w:r>
    </w:p>
    <w:p>
      <w:r>
        <w:rPr>
          <w:b/>
          <w:sz w:val="27"/>
        </w:rPr>
        <w:t>OUTPUT</w:t>
      </w:r>
    </w:p>
    <w:p>
      <w:r>
        <w:t>No corresponding string-function output screenshot is available in the supplied solution file.</w:t>
      </w:r>
    </w:p>
    <w:p>
      <w:r>
        <w:rPr>
          <w:b/>
          <w:sz w:val="27"/>
        </w:rPr>
        <w:t>RESULT</w:t>
      </w:r>
    </w:p>
    <w:p>
      <w:r>
        <w:t>The String Functions such as Replace, Repeat, Reverse, Right, Left, Rpad and Lpad were executed successfully.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