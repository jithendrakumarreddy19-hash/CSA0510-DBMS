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D4ED" w14:textId="77777777" w:rsidR="007E4DDE" w:rsidRPr="005D45D4" w:rsidRDefault="00000000">
      <w:pPr>
        <w:jc w:val="center"/>
        <w:rPr>
          <w:rFonts w:cs="Times New Roman"/>
          <w:bCs/>
        </w:rPr>
      </w:pPr>
      <w:r w:rsidRPr="005D45D4">
        <w:rPr>
          <w:rFonts w:cs="Times New Roman"/>
          <w:bCs/>
          <w:sz w:val="32"/>
        </w:rPr>
        <w:t>DBMS LAB RECORD</w:t>
      </w:r>
    </w:p>
    <w:p w14:paraId="49A44BD5" w14:textId="77777777" w:rsidR="007E4DDE" w:rsidRPr="005D45D4" w:rsidRDefault="00000000">
      <w:pPr>
        <w:jc w:val="center"/>
        <w:rPr>
          <w:rFonts w:cs="Times New Roman"/>
          <w:bCs/>
        </w:rPr>
      </w:pPr>
      <w:r w:rsidRPr="005D45D4">
        <w:rPr>
          <w:rFonts w:cs="Times New Roman"/>
          <w:bCs/>
          <w:sz w:val="28"/>
        </w:rPr>
        <w:t>EXPERIMENT – 1</w:t>
      </w:r>
    </w:p>
    <w:p w14:paraId="3EFE0C03" w14:textId="77777777" w:rsidR="007E4DDE" w:rsidRPr="005D45D4" w:rsidRDefault="00000000">
      <w:pPr>
        <w:jc w:val="center"/>
        <w:rPr>
          <w:rFonts w:cs="Times New Roman"/>
          <w:bCs/>
        </w:rPr>
      </w:pPr>
      <w:r w:rsidRPr="005D45D4">
        <w:rPr>
          <w:rFonts w:cs="Times New Roman"/>
          <w:bCs/>
          <w:sz w:val="26"/>
        </w:rPr>
        <w:t>DDL Commands – CREATE, ALTER, DROP</w:t>
      </w:r>
    </w:p>
    <w:p w14:paraId="331F9C91" w14:textId="77777777" w:rsidR="007E4DDE" w:rsidRPr="005D45D4" w:rsidRDefault="007E4DDE">
      <w:pPr>
        <w:rPr>
          <w:rFonts w:cs="Times New Roman"/>
          <w:bCs/>
        </w:rPr>
      </w:pPr>
    </w:p>
    <w:p w14:paraId="5EC63978" w14:textId="77777777" w:rsidR="007E4DDE" w:rsidRPr="005D45D4" w:rsidRDefault="00000000">
      <w:pPr>
        <w:rPr>
          <w:rFonts w:cs="Times New Roman"/>
          <w:bCs/>
        </w:rPr>
      </w:pPr>
      <w:r w:rsidRPr="005D45D4">
        <w:rPr>
          <w:rFonts w:cs="Times New Roman"/>
          <w:bCs/>
          <w:sz w:val="28"/>
        </w:rPr>
        <w:t>AIM</w:t>
      </w:r>
    </w:p>
    <w:p w14:paraId="7597A5C7" w14:textId="77777777" w:rsidR="007E4DDE" w:rsidRPr="005D45D4" w:rsidRDefault="00000000">
      <w:pPr>
        <w:rPr>
          <w:rFonts w:cs="Times New Roman"/>
          <w:bCs/>
        </w:rPr>
      </w:pPr>
      <w:r w:rsidRPr="005D45D4">
        <w:rPr>
          <w:rFonts w:cs="Times New Roman"/>
          <w:bCs/>
        </w:rPr>
        <w:t>To create and alter database tables using Data Definition Language (DDL) commands.</w:t>
      </w:r>
    </w:p>
    <w:p w14:paraId="55BFC6CB" w14:textId="77777777" w:rsidR="007E4DDE" w:rsidRPr="005D45D4" w:rsidRDefault="00000000">
      <w:pPr>
        <w:rPr>
          <w:rFonts w:cs="Times New Roman"/>
          <w:bCs/>
        </w:rPr>
      </w:pPr>
      <w:r w:rsidRPr="005D45D4">
        <w:rPr>
          <w:rFonts w:cs="Times New Roman"/>
          <w:bCs/>
          <w:sz w:val="28"/>
        </w:rPr>
        <w:t>ALGORITHM</w:t>
      </w:r>
    </w:p>
    <w:p w14:paraId="393A2B32" w14:textId="77777777" w:rsidR="007E4DDE" w:rsidRPr="005D45D4" w:rsidRDefault="00000000">
      <w:pPr>
        <w:pStyle w:val="ListBullet"/>
        <w:spacing w:after="40"/>
        <w:rPr>
          <w:rFonts w:cs="Times New Roman"/>
          <w:bCs/>
        </w:rPr>
      </w:pPr>
      <w:r w:rsidRPr="005D45D4">
        <w:rPr>
          <w:rFonts w:cs="Times New Roman"/>
          <w:bCs/>
        </w:rPr>
        <w:t>Start the MySQL environment and select the required database.</w:t>
      </w:r>
    </w:p>
    <w:p w14:paraId="0797E1A7" w14:textId="77777777" w:rsidR="007E4DDE" w:rsidRPr="005D45D4" w:rsidRDefault="00000000">
      <w:pPr>
        <w:pStyle w:val="ListBullet"/>
        <w:spacing w:after="40"/>
        <w:rPr>
          <w:rFonts w:cs="Times New Roman"/>
          <w:bCs/>
        </w:rPr>
      </w:pPr>
      <w:r w:rsidRPr="005D45D4">
        <w:rPr>
          <w:rFonts w:cs="Times New Roman"/>
          <w:bCs/>
        </w:rPr>
        <w:t>Create the STUDENT, FACULTY, DEPARTMENT and COURSE tables with the specified columns and data types.</w:t>
      </w:r>
    </w:p>
    <w:p w14:paraId="68B877E4" w14:textId="77777777" w:rsidR="007E4DDE" w:rsidRPr="005D45D4" w:rsidRDefault="00000000">
      <w:pPr>
        <w:pStyle w:val="ListBullet"/>
        <w:spacing w:after="40"/>
        <w:rPr>
          <w:rFonts w:cs="Times New Roman"/>
          <w:bCs/>
        </w:rPr>
      </w:pPr>
      <w:r w:rsidRPr="005D45D4">
        <w:rPr>
          <w:rFonts w:cs="Times New Roman"/>
          <w:bCs/>
        </w:rPr>
        <w:t>Use the DESC command to verify the structure of each created table.</w:t>
      </w:r>
    </w:p>
    <w:p w14:paraId="07DC56D3" w14:textId="77777777" w:rsidR="007E4DDE" w:rsidRPr="005D45D4" w:rsidRDefault="00000000">
      <w:pPr>
        <w:pStyle w:val="ListBullet"/>
        <w:spacing w:after="40"/>
        <w:rPr>
          <w:rFonts w:cs="Times New Roman"/>
          <w:bCs/>
        </w:rPr>
      </w:pPr>
      <w:r w:rsidRPr="005D45D4">
        <w:rPr>
          <w:rFonts w:cs="Times New Roman"/>
          <w:bCs/>
        </w:rPr>
        <w:t xml:space="preserve">Alter the FACULTY table by adding the Dept column with </w:t>
      </w:r>
      <w:proofErr w:type="gramStart"/>
      <w:r w:rsidRPr="005D45D4">
        <w:rPr>
          <w:rFonts w:cs="Times New Roman"/>
          <w:bCs/>
        </w:rPr>
        <w:t>VARCHAR(</w:t>
      </w:r>
      <w:proofErr w:type="gramEnd"/>
      <w:r w:rsidRPr="005D45D4">
        <w:rPr>
          <w:rFonts w:cs="Times New Roman"/>
          <w:bCs/>
        </w:rPr>
        <w:t>10) datatype.</w:t>
      </w:r>
    </w:p>
    <w:p w14:paraId="2AFB8CD5" w14:textId="77777777" w:rsidR="007E4DDE" w:rsidRPr="005D45D4" w:rsidRDefault="00000000">
      <w:pPr>
        <w:pStyle w:val="ListBullet"/>
        <w:spacing w:after="40"/>
        <w:rPr>
          <w:rFonts w:cs="Times New Roman"/>
          <w:bCs/>
        </w:rPr>
      </w:pPr>
      <w:r w:rsidRPr="005D45D4">
        <w:rPr>
          <w:rFonts w:cs="Times New Roman"/>
          <w:bCs/>
        </w:rPr>
        <w:t>Verify the modified FACULTY table using the DESC command and stop.</w:t>
      </w:r>
    </w:p>
    <w:p w14:paraId="0F56995B" w14:textId="77777777" w:rsidR="007E4DDE" w:rsidRPr="005D45D4" w:rsidRDefault="00000000">
      <w:pPr>
        <w:rPr>
          <w:rFonts w:cs="Times New Roman"/>
          <w:bCs/>
        </w:rPr>
      </w:pPr>
      <w:r w:rsidRPr="005D45D4">
        <w:rPr>
          <w:rFonts w:cs="Times New Roman"/>
          <w:bCs/>
          <w:sz w:val="28"/>
        </w:rPr>
        <w:t>QUERY / PROGRAM</w:t>
      </w:r>
    </w:p>
    <w:p w14:paraId="0845E099" w14:textId="77777777" w:rsidR="007E4DDE" w:rsidRPr="005D45D4" w:rsidRDefault="00000000">
      <w:pPr>
        <w:spacing w:before="40" w:after="100"/>
        <w:rPr>
          <w:rFonts w:cs="Times New Roman"/>
          <w:bCs/>
        </w:rPr>
      </w:pPr>
      <w:r w:rsidRPr="005D45D4">
        <w:rPr>
          <w:rFonts w:cs="Times New Roman"/>
          <w:bCs/>
          <w:sz w:val="18"/>
        </w:rPr>
        <w:t>-- 1. Create STUDENT table</w:t>
      </w:r>
      <w:r w:rsidRPr="005D45D4">
        <w:rPr>
          <w:rFonts w:cs="Times New Roman"/>
          <w:bCs/>
          <w:sz w:val="18"/>
        </w:rPr>
        <w:br/>
        <w:t>CREATE TABLE student1 (</w:t>
      </w:r>
      <w:r w:rsidRPr="005D45D4">
        <w:rPr>
          <w:rFonts w:cs="Times New Roman"/>
          <w:bCs/>
          <w:sz w:val="18"/>
        </w:rPr>
        <w:br/>
        <w:t xml:space="preserve">    Regno </w:t>
      </w:r>
      <w:proofErr w:type="gramStart"/>
      <w:r w:rsidRPr="005D45D4">
        <w:rPr>
          <w:rFonts w:cs="Times New Roman"/>
          <w:bCs/>
          <w:sz w:val="18"/>
        </w:rPr>
        <w:t>INT(</w:t>
      </w:r>
      <w:proofErr w:type="gramEnd"/>
      <w:r w:rsidRPr="005D45D4">
        <w:rPr>
          <w:rFonts w:cs="Times New Roman"/>
          <w:bCs/>
          <w:sz w:val="18"/>
        </w:rPr>
        <w:t>3),</w:t>
      </w:r>
      <w:r w:rsidRPr="005D45D4">
        <w:rPr>
          <w:rFonts w:cs="Times New Roman"/>
          <w:bCs/>
          <w:sz w:val="18"/>
        </w:rPr>
        <w:br/>
        <w:t xml:space="preserve">    sname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15),</w:t>
      </w:r>
      <w:r w:rsidRPr="005D45D4">
        <w:rPr>
          <w:rFonts w:cs="Times New Roman"/>
          <w:bCs/>
          <w:sz w:val="18"/>
        </w:rPr>
        <w:br/>
        <w:t xml:space="preserve">    gender </w:t>
      </w:r>
      <w:proofErr w:type="gramStart"/>
      <w:r w:rsidRPr="005D45D4">
        <w:rPr>
          <w:rFonts w:cs="Times New Roman"/>
          <w:bCs/>
          <w:sz w:val="18"/>
        </w:rPr>
        <w:t>CHAR(</w:t>
      </w:r>
      <w:proofErr w:type="gramEnd"/>
      <w:r w:rsidRPr="005D45D4">
        <w:rPr>
          <w:rFonts w:cs="Times New Roman"/>
          <w:bCs/>
          <w:sz w:val="18"/>
        </w:rPr>
        <w:t>1),</w:t>
      </w:r>
      <w:r w:rsidRPr="005D45D4">
        <w:rPr>
          <w:rFonts w:cs="Times New Roman"/>
          <w:bCs/>
          <w:sz w:val="18"/>
        </w:rPr>
        <w:br/>
        <w:t xml:space="preserve">    DOB DATE,</w:t>
      </w:r>
      <w:r w:rsidRPr="005D45D4">
        <w:rPr>
          <w:rFonts w:cs="Times New Roman"/>
          <w:bCs/>
          <w:sz w:val="18"/>
        </w:rPr>
        <w:br/>
        <w:t xml:space="preserve">    Mno </w:t>
      </w:r>
      <w:proofErr w:type="gramStart"/>
      <w:r w:rsidRPr="005D45D4">
        <w:rPr>
          <w:rFonts w:cs="Times New Roman"/>
          <w:bCs/>
          <w:sz w:val="18"/>
        </w:rPr>
        <w:t>INT(</w:t>
      </w:r>
      <w:proofErr w:type="gramEnd"/>
      <w:r w:rsidRPr="005D45D4">
        <w:rPr>
          <w:rFonts w:cs="Times New Roman"/>
          <w:bCs/>
          <w:sz w:val="18"/>
        </w:rPr>
        <w:t>10),</w:t>
      </w:r>
      <w:r w:rsidRPr="005D45D4">
        <w:rPr>
          <w:rFonts w:cs="Times New Roman"/>
          <w:bCs/>
          <w:sz w:val="18"/>
        </w:rPr>
        <w:br/>
        <w:t xml:space="preserve">    city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20)</w:t>
      </w:r>
      <w:r w:rsidRPr="005D45D4">
        <w:rPr>
          <w:rFonts w:cs="Times New Roman"/>
          <w:bCs/>
          <w:sz w:val="18"/>
        </w:rPr>
        <w:br/>
        <w:t>);</w:t>
      </w:r>
      <w:r w:rsidRPr="005D45D4">
        <w:rPr>
          <w:rFonts w:cs="Times New Roman"/>
          <w:bCs/>
          <w:sz w:val="18"/>
        </w:rPr>
        <w:br/>
      </w:r>
      <w:r w:rsidRPr="005D45D4">
        <w:rPr>
          <w:rFonts w:cs="Times New Roman"/>
          <w:bCs/>
          <w:sz w:val="18"/>
        </w:rPr>
        <w:br/>
        <w:t>DESC student1;</w:t>
      </w:r>
      <w:r w:rsidRPr="005D45D4">
        <w:rPr>
          <w:rFonts w:cs="Times New Roman"/>
          <w:bCs/>
          <w:sz w:val="18"/>
        </w:rPr>
        <w:br/>
      </w:r>
      <w:r w:rsidRPr="005D45D4">
        <w:rPr>
          <w:rFonts w:cs="Times New Roman"/>
          <w:bCs/>
          <w:sz w:val="18"/>
        </w:rPr>
        <w:br/>
        <w:t>-- 2. Create FACULTY table</w:t>
      </w:r>
      <w:r w:rsidRPr="005D45D4">
        <w:rPr>
          <w:rFonts w:cs="Times New Roman"/>
          <w:bCs/>
          <w:sz w:val="18"/>
        </w:rPr>
        <w:br/>
        <w:t>CREATE TABLE Faculty (</w:t>
      </w:r>
      <w:r w:rsidRPr="005D45D4">
        <w:rPr>
          <w:rFonts w:cs="Times New Roman"/>
          <w:bCs/>
          <w:sz w:val="18"/>
        </w:rPr>
        <w:br/>
        <w:t xml:space="preserve">    Facno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5),</w:t>
      </w:r>
      <w:r w:rsidRPr="005D45D4">
        <w:rPr>
          <w:rFonts w:cs="Times New Roman"/>
          <w:bCs/>
          <w:sz w:val="18"/>
        </w:rPr>
        <w:br/>
        <w:t xml:space="preserve">    Facname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20),</w:t>
      </w:r>
      <w:r w:rsidRPr="005D45D4">
        <w:rPr>
          <w:rFonts w:cs="Times New Roman"/>
          <w:bCs/>
          <w:sz w:val="18"/>
        </w:rPr>
        <w:br/>
        <w:t xml:space="preserve">    gender </w:t>
      </w:r>
      <w:proofErr w:type="gramStart"/>
      <w:r w:rsidRPr="005D45D4">
        <w:rPr>
          <w:rFonts w:cs="Times New Roman"/>
          <w:bCs/>
          <w:sz w:val="18"/>
        </w:rPr>
        <w:t>CHAR(</w:t>
      </w:r>
      <w:proofErr w:type="gramEnd"/>
      <w:r w:rsidRPr="005D45D4">
        <w:rPr>
          <w:rFonts w:cs="Times New Roman"/>
          <w:bCs/>
          <w:sz w:val="18"/>
        </w:rPr>
        <w:t>1),</w:t>
      </w:r>
      <w:r w:rsidRPr="005D45D4">
        <w:rPr>
          <w:rFonts w:cs="Times New Roman"/>
          <w:bCs/>
          <w:sz w:val="18"/>
        </w:rPr>
        <w:br/>
        <w:t xml:space="preserve">    DOB DATE,</w:t>
      </w:r>
      <w:r w:rsidRPr="005D45D4">
        <w:rPr>
          <w:rFonts w:cs="Times New Roman"/>
          <w:bCs/>
          <w:sz w:val="18"/>
        </w:rPr>
        <w:br/>
        <w:t xml:space="preserve">    DOJ DATE,</w:t>
      </w:r>
      <w:r w:rsidRPr="005D45D4">
        <w:rPr>
          <w:rFonts w:cs="Times New Roman"/>
          <w:bCs/>
          <w:sz w:val="18"/>
        </w:rPr>
        <w:br/>
        <w:t xml:space="preserve">    mobileno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10)</w:t>
      </w:r>
      <w:r w:rsidRPr="005D45D4">
        <w:rPr>
          <w:rFonts w:cs="Times New Roman"/>
          <w:bCs/>
          <w:sz w:val="18"/>
        </w:rPr>
        <w:br/>
        <w:t>);</w:t>
      </w:r>
      <w:r w:rsidRPr="005D45D4">
        <w:rPr>
          <w:rFonts w:cs="Times New Roman"/>
          <w:bCs/>
          <w:sz w:val="18"/>
        </w:rPr>
        <w:br/>
      </w:r>
      <w:r w:rsidRPr="005D45D4">
        <w:rPr>
          <w:rFonts w:cs="Times New Roman"/>
          <w:bCs/>
          <w:sz w:val="18"/>
        </w:rPr>
        <w:br/>
        <w:t>DESC Faculty;</w:t>
      </w:r>
      <w:r w:rsidRPr="005D45D4">
        <w:rPr>
          <w:rFonts w:cs="Times New Roman"/>
          <w:bCs/>
          <w:sz w:val="18"/>
        </w:rPr>
        <w:br/>
      </w:r>
      <w:r w:rsidRPr="005D45D4">
        <w:rPr>
          <w:rFonts w:cs="Times New Roman"/>
          <w:bCs/>
          <w:sz w:val="18"/>
        </w:rPr>
        <w:br/>
        <w:t>-- 3. Create DEPARTMENT table</w:t>
      </w:r>
      <w:r w:rsidRPr="005D45D4">
        <w:rPr>
          <w:rFonts w:cs="Times New Roman"/>
          <w:bCs/>
          <w:sz w:val="18"/>
        </w:rPr>
        <w:br/>
        <w:t>CREATE TABLE department (</w:t>
      </w:r>
      <w:r w:rsidRPr="005D45D4">
        <w:rPr>
          <w:rFonts w:cs="Times New Roman"/>
          <w:bCs/>
          <w:sz w:val="18"/>
        </w:rPr>
        <w:br/>
        <w:t xml:space="preserve">    DeptNo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5),</w:t>
      </w:r>
      <w:r w:rsidRPr="005D45D4">
        <w:rPr>
          <w:rFonts w:cs="Times New Roman"/>
          <w:bCs/>
          <w:sz w:val="18"/>
        </w:rPr>
        <w:br/>
        <w:t xml:space="preserve">    DeptName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20),</w:t>
      </w:r>
      <w:r w:rsidRPr="005D45D4">
        <w:rPr>
          <w:rFonts w:cs="Times New Roman"/>
          <w:bCs/>
          <w:sz w:val="18"/>
        </w:rPr>
        <w:br/>
        <w:t xml:space="preserve">    DeptHead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10)</w:t>
      </w:r>
      <w:r w:rsidRPr="005D45D4">
        <w:rPr>
          <w:rFonts w:cs="Times New Roman"/>
          <w:bCs/>
          <w:sz w:val="18"/>
        </w:rPr>
        <w:br/>
        <w:t>);</w:t>
      </w:r>
      <w:r w:rsidRPr="005D45D4">
        <w:rPr>
          <w:rFonts w:cs="Times New Roman"/>
          <w:bCs/>
          <w:sz w:val="18"/>
        </w:rPr>
        <w:br/>
      </w:r>
      <w:r w:rsidRPr="005D45D4">
        <w:rPr>
          <w:rFonts w:cs="Times New Roman"/>
          <w:bCs/>
          <w:sz w:val="18"/>
        </w:rPr>
        <w:br/>
        <w:t>DESC department;</w:t>
      </w:r>
      <w:r w:rsidRPr="005D45D4">
        <w:rPr>
          <w:rFonts w:cs="Times New Roman"/>
          <w:bCs/>
          <w:sz w:val="18"/>
        </w:rPr>
        <w:br/>
      </w:r>
      <w:r w:rsidRPr="005D45D4">
        <w:rPr>
          <w:rFonts w:cs="Times New Roman"/>
          <w:bCs/>
          <w:sz w:val="18"/>
        </w:rPr>
        <w:lastRenderedPageBreak/>
        <w:br/>
        <w:t>-- 4. Create COURSE table</w:t>
      </w:r>
      <w:r w:rsidRPr="005D45D4">
        <w:rPr>
          <w:rFonts w:cs="Times New Roman"/>
          <w:bCs/>
          <w:sz w:val="18"/>
        </w:rPr>
        <w:br/>
        <w:t>CREATE TABLE course (</w:t>
      </w:r>
      <w:r w:rsidRPr="005D45D4">
        <w:rPr>
          <w:rFonts w:cs="Times New Roman"/>
          <w:bCs/>
          <w:sz w:val="18"/>
        </w:rPr>
        <w:br/>
        <w:t xml:space="preserve">    CourseNo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5),</w:t>
      </w:r>
      <w:r w:rsidRPr="005D45D4">
        <w:rPr>
          <w:rFonts w:cs="Times New Roman"/>
          <w:bCs/>
          <w:sz w:val="18"/>
        </w:rPr>
        <w:br/>
        <w:t xml:space="preserve">    CourseDesc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15),</w:t>
      </w:r>
      <w:r w:rsidRPr="005D45D4">
        <w:rPr>
          <w:rFonts w:cs="Times New Roman"/>
          <w:bCs/>
          <w:sz w:val="18"/>
        </w:rPr>
        <w:br/>
        <w:t xml:space="preserve">    CourseType </w:t>
      </w:r>
      <w:proofErr w:type="gramStart"/>
      <w:r w:rsidRPr="005D45D4">
        <w:rPr>
          <w:rFonts w:cs="Times New Roman"/>
          <w:bCs/>
          <w:sz w:val="18"/>
        </w:rPr>
        <w:t>CHAR(</w:t>
      </w:r>
      <w:proofErr w:type="gramEnd"/>
      <w:r w:rsidRPr="005D45D4">
        <w:rPr>
          <w:rFonts w:cs="Times New Roman"/>
          <w:bCs/>
          <w:sz w:val="18"/>
        </w:rPr>
        <w:t>1),</w:t>
      </w:r>
      <w:r w:rsidRPr="005D45D4">
        <w:rPr>
          <w:rFonts w:cs="Times New Roman"/>
          <w:bCs/>
          <w:sz w:val="18"/>
        </w:rPr>
        <w:br/>
        <w:t xml:space="preserve">    Semno </w:t>
      </w:r>
      <w:proofErr w:type="gramStart"/>
      <w:r w:rsidRPr="005D45D4">
        <w:rPr>
          <w:rFonts w:cs="Times New Roman"/>
          <w:bCs/>
          <w:sz w:val="18"/>
        </w:rPr>
        <w:t>CHAR(</w:t>
      </w:r>
      <w:proofErr w:type="gramEnd"/>
      <w:r w:rsidRPr="005D45D4">
        <w:rPr>
          <w:rFonts w:cs="Times New Roman"/>
          <w:bCs/>
          <w:sz w:val="18"/>
        </w:rPr>
        <w:t>1),</w:t>
      </w:r>
      <w:r w:rsidRPr="005D45D4">
        <w:rPr>
          <w:rFonts w:cs="Times New Roman"/>
          <w:bCs/>
          <w:sz w:val="18"/>
        </w:rPr>
        <w:br/>
        <w:t xml:space="preserve">    Hallno </w:t>
      </w:r>
      <w:proofErr w:type="gramStart"/>
      <w:r w:rsidRPr="005D45D4">
        <w:rPr>
          <w:rFonts w:cs="Times New Roman"/>
          <w:bCs/>
          <w:sz w:val="18"/>
        </w:rPr>
        <w:t>CHAR(</w:t>
      </w:r>
      <w:proofErr w:type="gramEnd"/>
      <w:r w:rsidRPr="005D45D4">
        <w:rPr>
          <w:rFonts w:cs="Times New Roman"/>
          <w:bCs/>
          <w:sz w:val="18"/>
        </w:rPr>
        <w:t>1),</w:t>
      </w:r>
      <w:r w:rsidRPr="005D45D4">
        <w:rPr>
          <w:rFonts w:cs="Times New Roman"/>
          <w:bCs/>
          <w:sz w:val="18"/>
        </w:rPr>
        <w:br/>
        <w:t xml:space="preserve">    Facno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5)</w:t>
      </w:r>
      <w:r w:rsidRPr="005D45D4">
        <w:rPr>
          <w:rFonts w:cs="Times New Roman"/>
          <w:bCs/>
          <w:sz w:val="18"/>
        </w:rPr>
        <w:br/>
        <w:t>);</w:t>
      </w:r>
      <w:r w:rsidRPr="005D45D4">
        <w:rPr>
          <w:rFonts w:cs="Times New Roman"/>
          <w:bCs/>
          <w:sz w:val="18"/>
        </w:rPr>
        <w:br/>
      </w:r>
      <w:r w:rsidRPr="005D45D4">
        <w:rPr>
          <w:rFonts w:cs="Times New Roman"/>
          <w:bCs/>
          <w:sz w:val="18"/>
        </w:rPr>
        <w:br/>
        <w:t>DESC course;</w:t>
      </w:r>
      <w:r w:rsidRPr="005D45D4">
        <w:rPr>
          <w:rFonts w:cs="Times New Roman"/>
          <w:bCs/>
          <w:sz w:val="18"/>
        </w:rPr>
        <w:br/>
      </w:r>
      <w:r w:rsidRPr="005D45D4">
        <w:rPr>
          <w:rFonts w:cs="Times New Roman"/>
          <w:bCs/>
          <w:sz w:val="18"/>
        </w:rPr>
        <w:br/>
        <w:t>-- 5. Add Dept column to FACULTY</w:t>
      </w:r>
      <w:r w:rsidRPr="005D45D4">
        <w:rPr>
          <w:rFonts w:cs="Times New Roman"/>
          <w:bCs/>
          <w:sz w:val="18"/>
        </w:rPr>
        <w:br/>
        <w:t xml:space="preserve">ALTER TABLE Faculty ADD dept </w:t>
      </w:r>
      <w:proofErr w:type="gramStart"/>
      <w:r w:rsidRPr="005D45D4">
        <w:rPr>
          <w:rFonts w:cs="Times New Roman"/>
          <w:bCs/>
          <w:sz w:val="18"/>
        </w:rPr>
        <w:t>VARCHAR(</w:t>
      </w:r>
      <w:proofErr w:type="gramEnd"/>
      <w:r w:rsidRPr="005D45D4">
        <w:rPr>
          <w:rFonts w:cs="Times New Roman"/>
          <w:bCs/>
          <w:sz w:val="18"/>
        </w:rPr>
        <w:t>10);</w:t>
      </w:r>
      <w:r w:rsidRPr="005D45D4">
        <w:rPr>
          <w:rFonts w:cs="Times New Roman"/>
          <w:bCs/>
          <w:sz w:val="18"/>
        </w:rPr>
        <w:br/>
      </w:r>
      <w:r w:rsidRPr="005D45D4">
        <w:rPr>
          <w:rFonts w:cs="Times New Roman"/>
          <w:bCs/>
          <w:sz w:val="18"/>
        </w:rPr>
        <w:br/>
        <w:t>DESC Faculty;</w:t>
      </w:r>
    </w:p>
    <w:p w14:paraId="7BC60B52" w14:textId="77777777" w:rsidR="007E4DDE" w:rsidRPr="005D45D4" w:rsidRDefault="00000000">
      <w:pPr>
        <w:rPr>
          <w:rFonts w:cs="Times New Roman"/>
          <w:bCs/>
        </w:rPr>
      </w:pPr>
      <w:r w:rsidRPr="005D45D4">
        <w:rPr>
          <w:rFonts w:cs="Times New Roman"/>
          <w:bCs/>
          <w:sz w:val="28"/>
        </w:rPr>
        <w:t>OUTPUT</w:t>
      </w:r>
    </w:p>
    <w:p w14:paraId="77AD3C66" w14:textId="77777777" w:rsidR="007E4DDE" w:rsidRPr="005D45D4" w:rsidRDefault="00000000">
      <w:pPr>
        <w:spacing w:after="60"/>
        <w:jc w:val="center"/>
        <w:rPr>
          <w:rFonts w:cs="Times New Roman"/>
          <w:bCs/>
        </w:rPr>
      </w:pPr>
      <w:r w:rsidRPr="005D45D4">
        <w:rPr>
          <w:rFonts w:cs="Times New Roman"/>
          <w:bCs/>
          <w:sz w:val="21"/>
        </w:rPr>
        <w:t>Output 1 – Creation and verification of STUDENT table</w:t>
      </w:r>
    </w:p>
    <w:p w14:paraId="4BF31FBF" w14:textId="77777777" w:rsidR="007E4DDE" w:rsidRPr="005D45D4" w:rsidRDefault="00000000">
      <w:pPr>
        <w:spacing w:after="160"/>
        <w:jc w:val="center"/>
        <w:rPr>
          <w:rFonts w:cs="Times New Roman"/>
          <w:bCs/>
        </w:rPr>
      </w:pPr>
      <w:r w:rsidRPr="005D45D4">
        <w:rPr>
          <w:rFonts w:cs="Times New Roman"/>
          <w:bCs/>
          <w:noProof/>
        </w:rPr>
        <w:drawing>
          <wp:inline distT="0" distB="0" distL="0" distR="0" wp14:anchorId="6E174944" wp14:editId="0E62A26D">
            <wp:extent cx="6035040" cy="18205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2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C49E" w14:textId="77777777" w:rsidR="007E4DDE" w:rsidRPr="005D45D4" w:rsidRDefault="00000000">
      <w:pPr>
        <w:spacing w:after="60"/>
        <w:jc w:val="center"/>
        <w:rPr>
          <w:rFonts w:cs="Times New Roman"/>
          <w:bCs/>
        </w:rPr>
      </w:pPr>
      <w:r w:rsidRPr="005D45D4">
        <w:rPr>
          <w:rFonts w:cs="Times New Roman"/>
          <w:bCs/>
          <w:sz w:val="21"/>
        </w:rPr>
        <w:t>Output 2 – Creation and verification of FACULTY table</w:t>
      </w:r>
    </w:p>
    <w:p w14:paraId="6324C041" w14:textId="77777777" w:rsidR="007E4DDE" w:rsidRPr="005D45D4" w:rsidRDefault="00000000">
      <w:pPr>
        <w:spacing w:after="160"/>
        <w:jc w:val="center"/>
        <w:rPr>
          <w:rFonts w:cs="Times New Roman"/>
          <w:bCs/>
        </w:rPr>
      </w:pPr>
      <w:r w:rsidRPr="005D45D4">
        <w:rPr>
          <w:rFonts w:cs="Times New Roman"/>
          <w:bCs/>
          <w:noProof/>
        </w:rPr>
        <w:drawing>
          <wp:inline distT="0" distB="0" distL="0" distR="0" wp14:anchorId="78FDF8A6" wp14:editId="4238FC54">
            <wp:extent cx="6035040" cy="1480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8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7C2C" w14:textId="77777777" w:rsidR="007E4DDE" w:rsidRPr="005D45D4" w:rsidRDefault="00000000">
      <w:pPr>
        <w:spacing w:after="60"/>
        <w:jc w:val="center"/>
        <w:rPr>
          <w:rFonts w:cs="Times New Roman"/>
          <w:bCs/>
        </w:rPr>
      </w:pPr>
      <w:r w:rsidRPr="005D45D4">
        <w:rPr>
          <w:rFonts w:cs="Times New Roman"/>
          <w:bCs/>
          <w:sz w:val="21"/>
        </w:rPr>
        <w:t>Output 3 – Creation and verification of DEPARTMENT table</w:t>
      </w:r>
    </w:p>
    <w:p w14:paraId="0BD84F72" w14:textId="77777777" w:rsidR="007E4DDE" w:rsidRPr="005D45D4" w:rsidRDefault="00000000">
      <w:pPr>
        <w:spacing w:after="160"/>
        <w:jc w:val="center"/>
        <w:rPr>
          <w:rFonts w:cs="Times New Roman"/>
          <w:bCs/>
        </w:rPr>
      </w:pPr>
      <w:r w:rsidRPr="005D45D4">
        <w:rPr>
          <w:rFonts w:cs="Times New Roman"/>
          <w:bCs/>
          <w:noProof/>
        </w:rPr>
        <w:drawing>
          <wp:inline distT="0" distB="0" distL="0" distR="0" wp14:anchorId="1F34FE74" wp14:editId="4F127D1C">
            <wp:extent cx="6035040" cy="14617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6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8961" w14:textId="77777777" w:rsidR="007E4DDE" w:rsidRPr="005D45D4" w:rsidRDefault="00000000">
      <w:pPr>
        <w:spacing w:after="60"/>
        <w:jc w:val="center"/>
        <w:rPr>
          <w:rFonts w:cs="Times New Roman"/>
          <w:bCs/>
        </w:rPr>
      </w:pPr>
      <w:r w:rsidRPr="005D45D4">
        <w:rPr>
          <w:rFonts w:cs="Times New Roman"/>
          <w:bCs/>
          <w:sz w:val="21"/>
        </w:rPr>
        <w:lastRenderedPageBreak/>
        <w:t>Output 4 – Creation and verification of COURSE table</w:t>
      </w:r>
    </w:p>
    <w:p w14:paraId="52DF1438" w14:textId="77777777" w:rsidR="007E4DDE" w:rsidRPr="005D45D4" w:rsidRDefault="00000000">
      <w:pPr>
        <w:spacing w:after="160"/>
        <w:jc w:val="center"/>
        <w:rPr>
          <w:rFonts w:cs="Times New Roman"/>
          <w:bCs/>
        </w:rPr>
      </w:pPr>
      <w:r w:rsidRPr="005D45D4">
        <w:rPr>
          <w:rFonts w:cs="Times New Roman"/>
          <w:bCs/>
          <w:noProof/>
        </w:rPr>
        <w:drawing>
          <wp:inline distT="0" distB="0" distL="0" distR="0" wp14:anchorId="13567444" wp14:editId="76B7070D">
            <wp:extent cx="6035040" cy="14825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8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9B35" w14:textId="77777777" w:rsidR="007E4DDE" w:rsidRPr="005D45D4" w:rsidRDefault="00000000">
      <w:pPr>
        <w:spacing w:after="60"/>
        <w:jc w:val="center"/>
        <w:rPr>
          <w:rFonts w:cs="Times New Roman"/>
          <w:bCs/>
        </w:rPr>
      </w:pPr>
      <w:r w:rsidRPr="005D45D4">
        <w:rPr>
          <w:rFonts w:cs="Times New Roman"/>
          <w:bCs/>
          <w:sz w:val="21"/>
        </w:rPr>
        <w:t>Output 5 – ALTER command adding Dept column to FACULTY</w:t>
      </w:r>
    </w:p>
    <w:p w14:paraId="4BAA2B8D" w14:textId="77777777" w:rsidR="007E4DDE" w:rsidRPr="005D45D4" w:rsidRDefault="00000000">
      <w:pPr>
        <w:spacing w:after="160"/>
        <w:jc w:val="center"/>
        <w:rPr>
          <w:rFonts w:cs="Times New Roman"/>
          <w:bCs/>
        </w:rPr>
      </w:pPr>
      <w:r w:rsidRPr="005D45D4">
        <w:rPr>
          <w:rFonts w:cs="Times New Roman"/>
          <w:bCs/>
          <w:noProof/>
        </w:rPr>
        <w:drawing>
          <wp:inline distT="0" distB="0" distL="0" distR="0" wp14:anchorId="66968052" wp14:editId="36C5BAB5">
            <wp:extent cx="6035040" cy="22642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9E42" w14:textId="77777777" w:rsidR="007E4DDE" w:rsidRPr="005D45D4" w:rsidRDefault="00000000">
      <w:pPr>
        <w:rPr>
          <w:rFonts w:cs="Times New Roman"/>
          <w:bCs/>
        </w:rPr>
      </w:pPr>
      <w:r w:rsidRPr="005D45D4">
        <w:rPr>
          <w:rFonts w:cs="Times New Roman"/>
          <w:bCs/>
          <w:sz w:val="28"/>
        </w:rPr>
        <w:t>RESULT</w:t>
      </w:r>
    </w:p>
    <w:p w14:paraId="21A5223F" w14:textId="77777777" w:rsidR="007E4DDE" w:rsidRPr="005D45D4" w:rsidRDefault="00000000">
      <w:pPr>
        <w:rPr>
          <w:rFonts w:cs="Times New Roman"/>
          <w:bCs/>
        </w:rPr>
      </w:pPr>
      <w:r w:rsidRPr="005D45D4">
        <w:rPr>
          <w:rFonts w:cs="Times New Roman"/>
          <w:bCs/>
        </w:rPr>
        <w:t>Thus, the required tables were created and the FACULTY table was modified successfully using DDL commands.</w:t>
      </w:r>
    </w:p>
    <w:p w14:paraId="571F7D50" w14:textId="034D305C" w:rsidR="007E4DDE" w:rsidRPr="005D45D4" w:rsidRDefault="007E4DDE">
      <w:pPr>
        <w:spacing w:before="160"/>
        <w:rPr>
          <w:rFonts w:cs="Times New Roman"/>
          <w:bCs/>
        </w:rPr>
      </w:pPr>
    </w:p>
    <w:sectPr w:rsidR="007E4DDE" w:rsidRPr="005D45D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330587">
    <w:abstractNumId w:val="8"/>
  </w:num>
  <w:num w:numId="2" w16cid:durableId="1132672289">
    <w:abstractNumId w:val="6"/>
  </w:num>
  <w:num w:numId="3" w16cid:durableId="1374115990">
    <w:abstractNumId w:val="5"/>
  </w:num>
  <w:num w:numId="4" w16cid:durableId="1338191318">
    <w:abstractNumId w:val="4"/>
  </w:num>
  <w:num w:numId="5" w16cid:durableId="153105811">
    <w:abstractNumId w:val="7"/>
  </w:num>
  <w:num w:numId="6" w16cid:durableId="462190508">
    <w:abstractNumId w:val="3"/>
  </w:num>
  <w:num w:numId="7" w16cid:durableId="359354069">
    <w:abstractNumId w:val="2"/>
  </w:num>
  <w:num w:numId="8" w16cid:durableId="746848938">
    <w:abstractNumId w:val="1"/>
  </w:num>
  <w:num w:numId="9" w16cid:durableId="126873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5D4"/>
    <w:rsid w:val="007E4DDE"/>
    <w:rsid w:val="00AA1D8D"/>
    <w:rsid w:val="00B47730"/>
    <w:rsid w:val="00CB0664"/>
    <w:rsid w:val="00ED6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F028A"/>
  <w14:defaultImageDpi w14:val="300"/>
  <w15:docId w15:val="{DD3EA058-6542-4001-B5FA-E57F6DD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2026-09-03T13:14:00Z</dcterms:modified>
  <cp:category/>
</cp:coreProperties>
</file>