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DBMS LAB RECORD</w:t>
      </w:r>
    </w:p>
    <w:p>
      <w:pPr>
        <w:jc w:val="center"/>
      </w:pPr>
      <w:r>
        <w:rPr>
          <w:b/>
          <w:sz w:val="27"/>
        </w:rPr>
        <w:t>EXPERIMENT – 17</w:t>
      </w:r>
    </w:p>
    <w:p>
      <w:pPr>
        <w:jc w:val="center"/>
      </w:pPr>
      <w:r>
        <w:rPr>
          <w:b/>
          <w:sz w:val="24"/>
        </w:rPr>
        <w:t>HIGH LEVEL PROGRAMMING EXTENSIONS – FUNCTIONS</w:t>
      </w:r>
    </w:p>
    <w:p>
      <w:r>
        <w:rPr>
          <w:b/>
          <w:sz w:val="27"/>
        </w:rPr>
        <w:t>AIM</w:t>
      </w:r>
    </w:p>
    <w:p>
      <w:r>
        <w:t>To implement Functions using program in MySQL.</w:t>
      </w:r>
    </w:p>
    <w:p>
      <w:r>
        <w:rPr>
          <w:b/>
          <w:sz w:val="27"/>
        </w:rPr>
        <w:t>ALGORITHM</w:t>
      </w:r>
    </w:p>
    <w:p>
      <w:pPr>
        <w:pStyle w:val="ListNumber"/>
      </w:pPr>
      <w:r>
        <w:t>Create a function that accepts a customer's credit limit.</w:t>
      </w:r>
    </w:p>
    <w:p>
      <w:pPr>
        <w:pStyle w:val="ListNumber"/>
      </w:pPr>
      <w:r>
        <w:t>Use IF conditions to return PLATINUM, GOLD or SILVER.</w:t>
      </w:r>
    </w:p>
    <w:p>
      <w:pPr>
        <w:pStyle w:val="ListNumber"/>
      </w:pPr>
      <w:r>
        <w:t>Set the MySQL recursion depth for the recursive procedure.</w:t>
      </w:r>
    </w:p>
    <w:p>
      <w:pPr>
        <w:pStyle w:val="ListNumber"/>
      </w:pPr>
      <w:r>
        <w:t>Create a recursive procedure to compute the factorial of a number.</w:t>
      </w:r>
    </w:p>
    <w:p>
      <w:pPr>
        <w:pStyle w:val="ListNumber"/>
      </w:pPr>
      <w:r>
        <w:t>Call the function and procedure and verify the results.</w:t>
      </w:r>
    </w:p>
    <w:p>
      <w:r>
        <w:rPr>
          <w:b/>
          <w:sz w:val="27"/>
        </w:rPr>
        <w:t>QUERY / PROGRAM</w:t>
      </w:r>
    </w:p>
    <w:p>
      <w:r>
        <w:rPr>
          <w:rFonts w:ascii="Courier New" w:hAnsi="Courier New"/>
          <w:sz w:val="17"/>
        </w:rPr>
        <w:t>-- Program 1: Customer level function</w:t>
        <w:br/>
        <w:t>DELIMITER //</w:t>
        <w:br/>
        <w:br/>
        <w:t>CREATE FUNCTION GetCustomerLevelByCredit(</w:t>
        <w:br/>
        <w:t xml:space="preserve">    credit_limit DECIMAL(12,2)</w:t>
        <w:br/>
        <w:t>)</w:t>
        <w:br/>
        <w:t>RETURNS VARCHAR(20)</w:t>
        <w:br/>
        <w:t>DETERMINISTIC</w:t>
        <w:br/>
        <w:t>BEGIN</w:t>
        <w:br/>
        <w:t xml:space="preserve">    IF credit_limit &gt; 50000 THEN</w:t>
        <w:br/>
        <w:t xml:space="preserve">        RETURN 'PLATINUM';</w:t>
        <w:br/>
        <w:t xml:space="preserve">    ELSEIF credit_limit &gt;= 10000 THEN</w:t>
        <w:br/>
        <w:t xml:space="preserve">        RETURN 'GOLD';</w:t>
        <w:br/>
        <w:t xml:space="preserve">    ELSE</w:t>
        <w:br/>
        <w:t xml:space="preserve">        RETURN 'SILVER';</w:t>
        <w:br/>
        <w:t xml:space="preserve">    END IF;</w:t>
        <w:br/>
        <w:t>END//</w:t>
        <w:br/>
        <w:br/>
        <w:t>DELIMITER ;</w:t>
        <w:br/>
        <w:br/>
        <w:t>SELECT GetCustomerLevelByCredit(60000);</w:t>
        <w:br/>
        <w:br/>
        <w:t>-- Program 2: Recursive factorial procedure</w:t>
        <w:br/>
        <w:t>SET @@SESSION.max_sp_recursion_depth = 255;</w:t>
        <w:br/>
        <w:br/>
        <w:t>DELIMITER //</w:t>
        <w:br/>
        <w:br/>
        <w:t>CREATE PROCEDURE Factorial(</w:t>
        <w:br/>
        <w:t xml:space="preserve">    IN n INT,</w:t>
        <w:br/>
        <w:t xml:space="preserve">    OUT result BIGINT</w:t>
        <w:br/>
        <w:t>)</w:t>
        <w:br/>
        <w:t>BEGIN</w:t>
        <w:br/>
        <w:t xml:space="preserve">    IF n &lt;= 1 THEN</w:t>
        <w:br/>
        <w:t xml:space="preserve">        SET result = 1;</w:t>
        <w:br/>
        <w:t xml:space="preserve">    ELSE</w:t>
        <w:br/>
        <w:t xml:space="preserve">        CALL Factorial(n-1, @temp);</w:t>
        <w:br/>
        <w:t xml:space="preserve">        SET result = n * @temp;</w:t>
        <w:br/>
        <w:t xml:space="preserve">    END IF;</w:t>
        <w:br/>
        <w:t>END//</w:t>
        <w:br/>
        <w:br/>
        <w:t>DELIMITER ;</w:t>
        <w:br/>
        <w:br/>
        <w:t>CALL Factorial(5, @result);</w:t>
        <w:br/>
        <w:t>SELECT @result;</w:t>
      </w:r>
    </w:p>
    <w:p>
      <w:r>
        <w:rPr>
          <w:b/>
          <w:sz w:val="27"/>
        </w:rPr>
        <w:t>OUTPUT</w:t>
      </w:r>
    </w:p>
    <w:p>
      <w:pPr>
        <w:jc w:val="center"/>
      </w:pPr>
      <w:r>
        <w:rPr>
          <w:b/>
          <w:sz w:val="19"/>
        </w:rPr>
        <w:t>Output 1 – Stored function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1318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31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9"/>
        </w:rPr>
        <w:t>Output 2 – Function result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0538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053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7"/>
        </w:rPr>
        <w:t>RESULT</w:t>
      </w:r>
    </w:p>
    <w:p>
      <w:r>
        <w:t>The functions using program in MySQL were executed successfully.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