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DBMS LAB RECORD</w:t>
      </w:r>
    </w:p>
    <w:p>
      <w:pPr>
        <w:jc w:val="center"/>
      </w:pPr>
      <w:r>
        <w:rPr>
          <w:b/>
          <w:sz w:val="27"/>
        </w:rPr>
        <w:t>EXPERIMENT – 11</w:t>
      </w:r>
    </w:p>
    <w:p>
      <w:pPr>
        <w:jc w:val="center"/>
      </w:pPr>
      <w:r>
        <w:rPr>
          <w:b/>
          <w:sz w:val="24"/>
        </w:rPr>
        <w:t>DATABASE WITH AUTO_INCREMENT SEQUENCES</w:t>
      </w:r>
    </w:p>
    <w:p>
      <w:r>
        <w:rPr>
          <w:b/>
          <w:sz w:val="27"/>
        </w:rPr>
        <w:t>AIM</w:t>
      </w:r>
    </w:p>
    <w:p>
      <w:r>
        <w:t>To create Auto Increment sequence on the given relation.</w:t>
      </w:r>
    </w:p>
    <w:p>
      <w:r>
        <w:rPr>
          <w:b/>
          <w:sz w:val="27"/>
        </w:rPr>
        <w:t>ALGORITHM</w:t>
      </w:r>
    </w:p>
    <w:p>
      <w:pPr>
        <w:pStyle w:val="ListNumber"/>
      </w:pPr>
      <w:r>
        <w:t>Create the DBMS_Stud table with a register number column defined as AUTO_INCREMENT and PRIMARY KEY.</w:t>
      </w:r>
    </w:p>
    <w:p>
      <w:pPr>
        <w:pStyle w:val="ListNumber"/>
      </w:pPr>
      <w:r>
        <w:t>Insert records without manually specifying the register number.</w:t>
      </w:r>
    </w:p>
    <w:p>
      <w:pPr>
        <w:pStyle w:val="ListNumber"/>
      </w:pPr>
      <w:r>
        <w:t>Insert a record with a manually specified register number.</w:t>
      </w:r>
    </w:p>
    <w:p>
      <w:pPr>
        <w:pStyle w:val="ListNumber"/>
      </w:pPr>
      <w:r>
        <w:t>Remove the AUTO_INCREMENT property from the register number column.</w:t>
      </w:r>
    </w:p>
    <w:p>
      <w:pPr>
        <w:pStyle w:val="ListNumber"/>
      </w:pPr>
      <w:r>
        <w:t>Verify the table and inserted records.</w:t>
      </w:r>
    </w:p>
    <w:p>
      <w:r>
        <w:rPr>
          <w:b/>
          <w:sz w:val="27"/>
        </w:rPr>
        <w:t>QUERY / PROGRAM</w:t>
      </w:r>
    </w:p>
    <w:p>
      <w:r>
        <w:rPr>
          <w:rFonts w:ascii="Courier New" w:hAnsi="Courier New"/>
          <w:sz w:val="18"/>
        </w:rPr>
        <w:t>-- 1. Create table with AUTO_INCREMENT</w:t>
        <w:br/>
        <w:t>CREATE TABLE DBMS_Stud (</w:t>
        <w:br/>
        <w:t xml:space="preserve">    RegNo INT AUTO_INCREMENT PRIMARY KEY,</w:t>
        <w:br/>
        <w:t xml:space="preserve">    Name VARCHAR(30),</w:t>
        <w:br/>
        <w:t xml:space="preserve">    Gender CHAR(1)</w:t>
        <w:br/>
        <w:t>);</w:t>
        <w:br/>
        <w:br/>
        <w:t>-- Populate register number automatically</w:t>
        <w:br/>
        <w:t>INSERT INTO DBMS_Stud(Name, Gender)</w:t>
        <w:br/>
        <w:t>VALUES ('Arun','M'), ('Rahul','M'), ('Kavin','M');</w:t>
        <w:br/>
        <w:br/>
        <w:t>SELECT * FROM DBMS_Stud;</w:t>
        <w:br/>
        <w:br/>
        <w:t>-- 2. Manually populate register number</w:t>
        <w:br/>
        <w:t>INSERT INTO DBMS_Stud(RegNo, Name, Gender)</w:t>
        <w:br/>
        <w:t>VALUES (10, 'John', 'M');</w:t>
        <w:br/>
        <w:br/>
        <w:t>SELECT * FROM DBMS_Stud;</w:t>
        <w:br/>
        <w:br/>
        <w:t>-- 3. Drop AUTO_INCREMENT</w:t>
        <w:br/>
        <w:t>ALTER TABLE DBMS_Stud</w:t>
        <w:br/>
        <w:t>MODIFY RegNo INT NOT NULL;</w:t>
        <w:br/>
        <w:br/>
        <w:t>DESC DBMS_Stud;</w:t>
      </w:r>
    </w:p>
    <w:p>
      <w:r>
        <w:rPr>
          <w:b/>
          <w:sz w:val="27"/>
        </w:rPr>
        <w:t>OUTPUT</w:t>
      </w:r>
    </w:p>
    <w:p>
      <w:r>
        <w:t>No corresponding AUTO_INCREMENT output screenshot is available in the supplied solution file.</w:t>
      </w:r>
    </w:p>
    <w:p>
      <w:r>
        <w:rPr>
          <w:b/>
          <w:sz w:val="27"/>
        </w:rPr>
        <w:t>RESULT</w:t>
      </w:r>
    </w:p>
    <w:p>
      <w:r>
        <w:t>The AUTO_INCREMENT sequence was created, records were populated and the AUTO_INCREMENT property was removed successfully.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