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0BE71" w14:textId="77777777" w:rsidR="00D4269C" w:rsidRPr="00097264" w:rsidRDefault="00000000">
      <w:pPr>
        <w:jc w:val="center"/>
        <w:rPr>
          <w:rFonts w:cs="Times New Roman"/>
          <w:bCs/>
        </w:rPr>
      </w:pPr>
      <w:r w:rsidRPr="00097264">
        <w:rPr>
          <w:rFonts w:cs="Times New Roman"/>
          <w:bCs/>
          <w:sz w:val="32"/>
        </w:rPr>
        <w:t>DBMS LAB RECORD</w:t>
      </w:r>
    </w:p>
    <w:p w14:paraId="3416B21E" w14:textId="77777777" w:rsidR="00D4269C" w:rsidRPr="00097264" w:rsidRDefault="00000000">
      <w:pPr>
        <w:jc w:val="center"/>
        <w:rPr>
          <w:rFonts w:cs="Times New Roman"/>
          <w:bCs/>
        </w:rPr>
      </w:pPr>
      <w:r w:rsidRPr="00097264">
        <w:rPr>
          <w:rFonts w:cs="Times New Roman"/>
          <w:bCs/>
          <w:sz w:val="28"/>
        </w:rPr>
        <w:t>EXPERIMENT – 4</w:t>
      </w:r>
    </w:p>
    <w:p w14:paraId="65BC0429" w14:textId="77777777" w:rsidR="00D4269C" w:rsidRPr="00097264" w:rsidRDefault="00000000">
      <w:pPr>
        <w:jc w:val="center"/>
        <w:rPr>
          <w:rFonts w:cs="Times New Roman"/>
          <w:bCs/>
        </w:rPr>
      </w:pPr>
      <w:r w:rsidRPr="00097264">
        <w:rPr>
          <w:rFonts w:cs="Times New Roman"/>
          <w:bCs/>
          <w:sz w:val="26"/>
        </w:rPr>
        <w:t>DML Commands with Constraints – UPDATE, DELETE</w:t>
      </w:r>
    </w:p>
    <w:p w14:paraId="78F87BDF" w14:textId="77777777" w:rsidR="00D4269C" w:rsidRPr="00097264" w:rsidRDefault="00000000">
      <w:pPr>
        <w:rPr>
          <w:rFonts w:cs="Times New Roman"/>
          <w:bCs/>
        </w:rPr>
      </w:pPr>
      <w:r w:rsidRPr="00097264">
        <w:rPr>
          <w:rFonts w:cs="Times New Roman"/>
          <w:bCs/>
          <w:sz w:val="28"/>
        </w:rPr>
        <w:t>AIM</w:t>
      </w:r>
    </w:p>
    <w:p w14:paraId="6FB51830" w14:textId="77777777" w:rsidR="00D4269C" w:rsidRPr="00097264" w:rsidRDefault="00000000">
      <w:pPr>
        <w:rPr>
          <w:rFonts w:cs="Times New Roman"/>
          <w:bCs/>
        </w:rPr>
      </w:pPr>
      <w:r w:rsidRPr="00097264">
        <w:rPr>
          <w:rFonts w:cs="Times New Roman"/>
          <w:bCs/>
        </w:rPr>
        <w:t>To perform Data Manipulation Language (DML) Commands such as UPDATE, DELETE in the table.</w:t>
      </w:r>
    </w:p>
    <w:p w14:paraId="116DE526" w14:textId="77777777" w:rsidR="00D4269C" w:rsidRPr="00097264" w:rsidRDefault="00000000">
      <w:pPr>
        <w:rPr>
          <w:rFonts w:cs="Times New Roman"/>
          <w:bCs/>
        </w:rPr>
      </w:pPr>
      <w:r w:rsidRPr="00097264">
        <w:rPr>
          <w:rFonts w:cs="Times New Roman"/>
          <w:bCs/>
          <w:sz w:val="28"/>
        </w:rPr>
        <w:t>ALGORITHM</w:t>
      </w:r>
    </w:p>
    <w:p w14:paraId="3FFC9216" w14:textId="77777777" w:rsidR="00D4269C" w:rsidRPr="00097264" w:rsidRDefault="00000000">
      <w:pPr>
        <w:pStyle w:val="ListBullet"/>
        <w:spacing w:after="40"/>
        <w:rPr>
          <w:rFonts w:cs="Times New Roman"/>
          <w:bCs/>
        </w:rPr>
      </w:pPr>
      <w:r w:rsidRPr="00097264">
        <w:rPr>
          <w:rFonts w:cs="Times New Roman"/>
          <w:bCs/>
        </w:rPr>
        <w:t>Start MySQL and select the required database.</w:t>
      </w:r>
    </w:p>
    <w:p w14:paraId="577D2112" w14:textId="77777777" w:rsidR="00D4269C" w:rsidRPr="00097264" w:rsidRDefault="00000000">
      <w:pPr>
        <w:pStyle w:val="ListBullet"/>
        <w:spacing w:after="40"/>
        <w:rPr>
          <w:rFonts w:cs="Times New Roman"/>
          <w:bCs/>
        </w:rPr>
      </w:pPr>
      <w:r w:rsidRPr="00097264">
        <w:rPr>
          <w:rFonts w:cs="Times New Roman"/>
          <w:bCs/>
        </w:rPr>
        <w:t>Update the required student record using the UPDATE command.</w:t>
      </w:r>
    </w:p>
    <w:p w14:paraId="766A8986" w14:textId="77777777" w:rsidR="00D4269C" w:rsidRPr="00097264" w:rsidRDefault="00000000">
      <w:pPr>
        <w:pStyle w:val="ListBullet"/>
        <w:spacing w:after="40"/>
        <w:rPr>
          <w:rFonts w:cs="Times New Roman"/>
          <w:bCs/>
        </w:rPr>
      </w:pPr>
      <w:r w:rsidRPr="00097264">
        <w:rPr>
          <w:rFonts w:cs="Times New Roman"/>
          <w:bCs/>
        </w:rPr>
        <w:t>Delete the faculty record whose resigned status is 'y'.</w:t>
      </w:r>
    </w:p>
    <w:p w14:paraId="702ADFA6" w14:textId="77777777" w:rsidR="00D4269C" w:rsidRPr="00097264" w:rsidRDefault="00000000">
      <w:pPr>
        <w:pStyle w:val="ListBullet"/>
        <w:spacing w:after="40"/>
        <w:rPr>
          <w:rFonts w:cs="Times New Roman"/>
          <w:bCs/>
        </w:rPr>
      </w:pPr>
      <w:r w:rsidRPr="00097264">
        <w:rPr>
          <w:rFonts w:cs="Times New Roman"/>
          <w:bCs/>
        </w:rPr>
        <w:t>Modify the age of the faculty member named 'mohan' to 59.</w:t>
      </w:r>
    </w:p>
    <w:p w14:paraId="37D2DAD1" w14:textId="77777777" w:rsidR="00D4269C" w:rsidRPr="00097264" w:rsidRDefault="00000000">
      <w:pPr>
        <w:pStyle w:val="ListBullet"/>
        <w:spacing w:after="40"/>
        <w:rPr>
          <w:rFonts w:cs="Times New Roman"/>
          <w:bCs/>
        </w:rPr>
      </w:pPr>
      <w:r w:rsidRPr="00097264">
        <w:rPr>
          <w:rFonts w:cs="Times New Roman"/>
          <w:bCs/>
        </w:rPr>
        <w:t>Delete all faculty records having age 65 or above.</w:t>
      </w:r>
    </w:p>
    <w:p w14:paraId="2F2152FA" w14:textId="77777777" w:rsidR="00D4269C" w:rsidRPr="00097264" w:rsidRDefault="00000000">
      <w:pPr>
        <w:pStyle w:val="ListBullet"/>
        <w:spacing w:after="40"/>
        <w:rPr>
          <w:rFonts w:cs="Times New Roman"/>
          <w:bCs/>
        </w:rPr>
      </w:pPr>
      <w:r w:rsidRPr="00097264">
        <w:rPr>
          <w:rFonts w:cs="Times New Roman"/>
          <w:bCs/>
        </w:rPr>
        <w:t>Use SELECT statements to verify each operation.</w:t>
      </w:r>
    </w:p>
    <w:p w14:paraId="2C790C80" w14:textId="77777777" w:rsidR="00D4269C" w:rsidRPr="00097264" w:rsidRDefault="00000000">
      <w:pPr>
        <w:rPr>
          <w:rFonts w:cs="Times New Roman"/>
          <w:bCs/>
        </w:rPr>
      </w:pPr>
      <w:r w:rsidRPr="00097264">
        <w:rPr>
          <w:rFonts w:cs="Times New Roman"/>
          <w:bCs/>
          <w:sz w:val="28"/>
        </w:rPr>
        <w:t>QUERY / PROGRAM</w:t>
      </w:r>
    </w:p>
    <w:p w14:paraId="3AE14F82" w14:textId="77777777" w:rsidR="00D4269C" w:rsidRPr="00097264" w:rsidRDefault="00000000">
      <w:pPr>
        <w:spacing w:after="100"/>
        <w:rPr>
          <w:rFonts w:cs="Times New Roman"/>
          <w:bCs/>
        </w:rPr>
      </w:pPr>
      <w:r w:rsidRPr="00097264">
        <w:rPr>
          <w:rFonts w:cs="Times New Roman"/>
          <w:bCs/>
          <w:sz w:val="18"/>
        </w:rPr>
        <w:t xml:space="preserve">-- 1. Update the </w:t>
      </w:r>
      <w:proofErr w:type="gramStart"/>
      <w:r w:rsidRPr="00097264">
        <w:rPr>
          <w:rFonts w:cs="Times New Roman"/>
          <w:bCs/>
          <w:sz w:val="18"/>
        </w:rPr>
        <w:t>student</w:t>
      </w:r>
      <w:proofErr w:type="gramEnd"/>
      <w:r w:rsidRPr="00097264">
        <w:rPr>
          <w:rFonts w:cs="Times New Roman"/>
          <w:bCs/>
          <w:sz w:val="18"/>
        </w:rPr>
        <w:t xml:space="preserve"> name</w:t>
      </w:r>
      <w:r w:rsidRPr="00097264">
        <w:rPr>
          <w:rFonts w:cs="Times New Roman"/>
          <w:bCs/>
          <w:sz w:val="18"/>
        </w:rPr>
        <w:br/>
        <w:t>UPDATE student SET sname='Ram' WHERE Regno=1;</w:t>
      </w:r>
      <w:r w:rsidRPr="00097264">
        <w:rPr>
          <w:rFonts w:cs="Times New Roman"/>
          <w:bCs/>
          <w:sz w:val="18"/>
        </w:rPr>
        <w:br/>
        <w:t>SELECT * FROM student;</w:t>
      </w:r>
      <w:r w:rsidRPr="00097264">
        <w:rPr>
          <w:rFonts w:cs="Times New Roman"/>
          <w:bCs/>
          <w:sz w:val="18"/>
        </w:rPr>
        <w:br/>
      </w:r>
      <w:r w:rsidRPr="00097264">
        <w:rPr>
          <w:rFonts w:cs="Times New Roman"/>
          <w:bCs/>
          <w:sz w:val="18"/>
        </w:rPr>
        <w:br/>
        <w:t>-- 2. Delete the faculty member who resigned</w:t>
      </w:r>
      <w:r w:rsidRPr="00097264">
        <w:rPr>
          <w:rFonts w:cs="Times New Roman"/>
          <w:bCs/>
          <w:sz w:val="18"/>
        </w:rPr>
        <w:br/>
        <w:t>DELETE FROM faculty WHERE resigned='y';</w:t>
      </w:r>
      <w:r w:rsidRPr="00097264">
        <w:rPr>
          <w:rFonts w:cs="Times New Roman"/>
          <w:bCs/>
          <w:sz w:val="18"/>
        </w:rPr>
        <w:br/>
        <w:t>SELECT * FROM faculty;</w:t>
      </w:r>
      <w:r w:rsidRPr="00097264">
        <w:rPr>
          <w:rFonts w:cs="Times New Roman"/>
          <w:bCs/>
          <w:sz w:val="18"/>
        </w:rPr>
        <w:br/>
      </w:r>
      <w:r w:rsidRPr="00097264">
        <w:rPr>
          <w:rFonts w:cs="Times New Roman"/>
          <w:bCs/>
          <w:sz w:val="18"/>
        </w:rPr>
        <w:br/>
        <w:t>-- 3. Modify the age of faculty member 'mohan'</w:t>
      </w:r>
      <w:r w:rsidRPr="00097264">
        <w:rPr>
          <w:rFonts w:cs="Times New Roman"/>
          <w:bCs/>
          <w:sz w:val="18"/>
        </w:rPr>
        <w:br/>
        <w:t>UPDATE faculty SET age=59 WHERE facname='mohan';</w:t>
      </w:r>
      <w:r w:rsidRPr="00097264">
        <w:rPr>
          <w:rFonts w:cs="Times New Roman"/>
          <w:bCs/>
          <w:sz w:val="18"/>
        </w:rPr>
        <w:br/>
        <w:t>SELECT * FROM faculty;</w:t>
      </w:r>
      <w:r w:rsidRPr="00097264">
        <w:rPr>
          <w:rFonts w:cs="Times New Roman"/>
          <w:bCs/>
          <w:sz w:val="18"/>
        </w:rPr>
        <w:br/>
      </w:r>
      <w:r w:rsidRPr="00097264">
        <w:rPr>
          <w:rFonts w:cs="Times New Roman"/>
          <w:bCs/>
          <w:sz w:val="18"/>
        </w:rPr>
        <w:br/>
        <w:t>-- 4. Remove faculty members having age 65 or above</w:t>
      </w:r>
      <w:r w:rsidRPr="00097264">
        <w:rPr>
          <w:rFonts w:cs="Times New Roman"/>
          <w:bCs/>
          <w:sz w:val="18"/>
        </w:rPr>
        <w:br/>
        <w:t>DELETE FROM faculty WHERE age&gt;=65;</w:t>
      </w:r>
      <w:r w:rsidRPr="00097264">
        <w:rPr>
          <w:rFonts w:cs="Times New Roman"/>
          <w:bCs/>
          <w:sz w:val="18"/>
        </w:rPr>
        <w:br/>
        <w:t>SELECT * FROM faculty;</w:t>
      </w:r>
    </w:p>
    <w:p w14:paraId="70B4133A" w14:textId="77777777" w:rsidR="00D4269C" w:rsidRPr="00097264" w:rsidRDefault="00000000">
      <w:pPr>
        <w:rPr>
          <w:rFonts w:cs="Times New Roman"/>
          <w:bCs/>
        </w:rPr>
      </w:pPr>
      <w:r w:rsidRPr="00097264">
        <w:rPr>
          <w:rFonts w:cs="Times New Roman"/>
          <w:bCs/>
          <w:sz w:val="28"/>
        </w:rPr>
        <w:t>OUTPUT</w:t>
      </w:r>
    </w:p>
    <w:p w14:paraId="47529294" w14:textId="77777777" w:rsidR="00D4269C" w:rsidRPr="00097264" w:rsidRDefault="00000000">
      <w:pPr>
        <w:jc w:val="center"/>
        <w:rPr>
          <w:rFonts w:cs="Times New Roman"/>
          <w:bCs/>
        </w:rPr>
      </w:pPr>
      <w:r w:rsidRPr="00097264">
        <w:rPr>
          <w:rFonts w:cs="Times New Roman"/>
          <w:bCs/>
          <w:sz w:val="21"/>
        </w:rPr>
        <w:t xml:space="preserve">Output 1 – Updating the </w:t>
      </w:r>
      <w:proofErr w:type="gramStart"/>
      <w:r w:rsidRPr="00097264">
        <w:rPr>
          <w:rFonts w:cs="Times New Roman"/>
          <w:bCs/>
          <w:sz w:val="21"/>
        </w:rPr>
        <w:t>student</w:t>
      </w:r>
      <w:proofErr w:type="gramEnd"/>
      <w:r w:rsidRPr="00097264">
        <w:rPr>
          <w:rFonts w:cs="Times New Roman"/>
          <w:bCs/>
          <w:sz w:val="21"/>
        </w:rPr>
        <w:t xml:space="preserve"> name</w:t>
      </w:r>
    </w:p>
    <w:p w14:paraId="45CE1101" w14:textId="77777777" w:rsidR="00D4269C" w:rsidRPr="00097264" w:rsidRDefault="00000000">
      <w:pPr>
        <w:spacing w:after="160"/>
        <w:jc w:val="center"/>
        <w:rPr>
          <w:rFonts w:cs="Times New Roman"/>
          <w:bCs/>
        </w:rPr>
      </w:pPr>
      <w:r w:rsidRPr="00097264">
        <w:rPr>
          <w:rFonts w:cs="Times New Roman"/>
          <w:bCs/>
          <w:noProof/>
        </w:rPr>
        <w:drawing>
          <wp:inline distT="0" distB="0" distL="0" distR="0" wp14:anchorId="73490CBC" wp14:editId="547A7085">
            <wp:extent cx="6035040" cy="1390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39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3A05" w14:textId="77777777" w:rsidR="00D4269C" w:rsidRPr="00097264" w:rsidRDefault="00000000">
      <w:pPr>
        <w:jc w:val="center"/>
        <w:rPr>
          <w:rFonts w:cs="Times New Roman"/>
          <w:bCs/>
        </w:rPr>
      </w:pPr>
      <w:r w:rsidRPr="00097264">
        <w:rPr>
          <w:rFonts w:cs="Times New Roman"/>
          <w:bCs/>
          <w:sz w:val="21"/>
        </w:rPr>
        <w:t>Output 2 – Deleting the resigned faculty member</w:t>
      </w:r>
    </w:p>
    <w:p w14:paraId="7F117F72" w14:textId="77777777" w:rsidR="00D4269C" w:rsidRPr="00097264" w:rsidRDefault="00000000">
      <w:pPr>
        <w:spacing w:after="160"/>
        <w:jc w:val="center"/>
        <w:rPr>
          <w:rFonts w:cs="Times New Roman"/>
          <w:bCs/>
        </w:rPr>
      </w:pPr>
      <w:r w:rsidRPr="00097264">
        <w:rPr>
          <w:rFonts w:cs="Times New Roman"/>
          <w:bCs/>
          <w:noProof/>
        </w:rPr>
        <w:lastRenderedPageBreak/>
        <w:drawing>
          <wp:inline distT="0" distB="0" distL="0" distR="0" wp14:anchorId="783B91A1" wp14:editId="204EBC3C">
            <wp:extent cx="6035040" cy="24834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8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2A01" w14:textId="77777777" w:rsidR="00D4269C" w:rsidRPr="00097264" w:rsidRDefault="00000000">
      <w:pPr>
        <w:jc w:val="center"/>
        <w:rPr>
          <w:rFonts w:cs="Times New Roman"/>
          <w:bCs/>
        </w:rPr>
      </w:pPr>
      <w:r w:rsidRPr="00097264">
        <w:rPr>
          <w:rFonts w:cs="Times New Roman"/>
          <w:bCs/>
          <w:sz w:val="21"/>
        </w:rPr>
        <w:t>Output 3 – Updating and deleting faculty records based on age</w:t>
      </w:r>
    </w:p>
    <w:p w14:paraId="5A7F504A" w14:textId="77777777" w:rsidR="00D4269C" w:rsidRPr="00097264" w:rsidRDefault="00000000">
      <w:pPr>
        <w:spacing w:after="160"/>
        <w:jc w:val="center"/>
        <w:rPr>
          <w:rFonts w:cs="Times New Roman"/>
          <w:bCs/>
        </w:rPr>
      </w:pPr>
      <w:r w:rsidRPr="00097264">
        <w:rPr>
          <w:rFonts w:cs="Times New Roman"/>
          <w:bCs/>
          <w:noProof/>
        </w:rPr>
        <w:drawing>
          <wp:inline distT="0" distB="0" distL="0" distR="0" wp14:anchorId="07980F42" wp14:editId="6F8E1910">
            <wp:extent cx="6035040" cy="25586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5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FE3F" w14:textId="77777777" w:rsidR="00D4269C" w:rsidRPr="00097264" w:rsidRDefault="00000000">
      <w:pPr>
        <w:rPr>
          <w:rFonts w:cs="Times New Roman"/>
          <w:bCs/>
        </w:rPr>
      </w:pPr>
      <w:r w:rsidRPr="00097264">
        <w:rPr>
          <w:rFonts w:cs="Times New Roman"/>
          <w:bCs/>
          <w:sz w:val="28"/>
        </w:rPr>
        <w:t>RESULT</w:t>
      </w:r>
    </w:p>
    <w:p w14:paraId="3C21AF26" w14:textId="77777777" w:rsidR="00D4269C" w:rsidRPr="00097264" w:rsidRDefault="00000000">
      <w:pPr>
        <w:rPr>
          <w:rFonts w:cs="Times New Roman"/>
          <w:bCs/>
        </w:rPr>
      </w:pPr>
      <w:r w:rsidRPr="00097264">
        <w:rPr>
          <w:rFonts w:cs="Times New Roman"/>
          <w:bCs/>
        </w:rPr>
        <w:t>Data Manipulation Language (DML) commands such as UPDATE and DELETE are performed successfully.</w:t>
      </w:r>
    </w:p>
    <w:sectPr w:rsidR="00D4269C" w:rsidRPr="0009726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837626">
    <w:abstractNumId w:val="8"/>
  </w:num>
  <w:num w:numId="2" w16cid:durableId="74473528">
    <w:abstractNumId w:val="6"/>
  </w:num>
  <w:num w:numId="3" w16cid:durableId="338050109">
    <w:abstractNumId w:val="5"/>
  </w:num>
  <w:num w:numId="4" w16cid:durableId="80609854">
    <w:abstractNumId w:val="4"/>
  </w:num>
  <w:num w:numId="5" w16cid:durableId="812064323">
    <w:abstractNumId w:val="7"/>
  </w:num>
  <w:num w:numId="6" w16cid:durableId="1892421189">
    <w:abstractNumId w:val="3"/>
  </w:num>
  <w:num w:numId="7" w16cid:durableId="334379674">
    <w:abstractNumId w:val="2"/>
  </w:num>
  <w:num w:numId="8" w16cid:durableId="1998655219">
    <w:abstractNumId w:val="1"/>
  </w:num>
  <w:num w:numId="9" w16cid:durableId="1901088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264"/>
    <w:rsid w:val="0015074B"/>
    <w:rsid w:val="0029639D"/>
    <w:rsid w:val="00326F90"/>
    <w:rsid w:val="00AA1D8D"/>
    <w:rsid w:val="00B47730"/>
    <w:rsid w:val="00CB0664"/>
    <w:rsid w:val="00D4269C"/>
    <w:rsid w:val="00DB0B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E38310"/>
  <w14:defaultImageDpi w14:val="300"/>
  <w15:docId w15:val="{71E34928-792E-4FE0-892C-F0651494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jithendra kumar reddy</cp:lastModifiedBy>
  <cp:revision>2</cp:revision>
  <dcterms:created xsi:type="dcterms:W3CDTF">2013-12-23T23:15:00Z</dcterms:created>
  <dcterms:modified xsi:type="dcterms:W3CDTF">2026-09-03T13:31:00Z</dcterms:modified>
  <cp:category/>
</cp:coreProperties>
</file>