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18</w:t>
      </w:r>
    </w:p>
    <w:p>
      <w:pPr>
        <w:jc w:val="center"/>
      </w:pPr>
      <w:r>
        <w:rPr>
          <w:b/>
          <w:sz w:val="23"/>
        </w:rPr>
        <w:t>HIGH LEVEL LANGUAGE EXTENSION WITH CURSORS</w:t>
      </w:r>
    </w:p>
    <w:p>
      <w:r>
        <w:rPr>
          <w:b/>
          <w:sz w:val="26"/>
        </w:rPr>
        <w:t>AIM</w:t>
      </w:r>
    </w:p>
    <w:p>
      <w:r>
        <w:t>To implement Cursors using program in MySQL.</w:t>
      </w:r>
    </w:p>
    <w:p>
      <w:r>
        <w:rPr>
          <w:b/>
          <w:sz w:val="26"/>
        </w:rPr>
        <w:t>ALGORITHM</w:t>
      </w:r>
    </w:p>
    <w:p>
      <w:pPr>
        <w:pStyle w:val="ListNumber"/>
      </w:pPr>
      <w:r>
        <w:t>Create the employees table and insert employee email records.</w:t>
      </w:r>
    </w:p>
    <w:p>
      <w:pPr>
        <w:pStyle w:val="ListNumber"/>
      </w:pPr>
      <w:r>
        <w:t>Declare an explicit cursor for the employee email column.</w:t>
      </w:r>
    </w:p>
    <w:p>
      <w:pPr>
        <w:pStyle w:val="ListNumber"/>
      </w:pPr>
      <w:r>
        <w:t>Open the cursor and fetch each email one by one.</w:t>
      </w:r>
    </w:p>
    <w:p>
      <w:pPr>
        <w:pStyle w:val="ListNumber"/>
      </w:pPr>
      <w:r>
        <w:t>Append each email to the email list until all rows are processed.</w:t>
      </w:r>
    </w:p>
    <w:p>
      <w:pPr>
        <w:pStyle w:val="ListNumber"/>
      </w:pPr>
      <w:r>
        <w:t>Close the cursor and display the final email list.</w:t>
      </w:r>
    </w:p>
    <w:p>
      <w:r>
        <w:rPr>
          <w:b/>
          <w:sz w:val="26"/>
        </w:rPr>
        <w:t>QUERY / PROGRAM</w:t>
      </w:r>
    </w:p>
    <w:p>
      <w:r>
        <w:rPr>
          <w:rFonts w:ascii="Courier New" w:hAnsi="Courier New"/>
          <w:sz w:val="16"/>
        </w:rPr>
        <w:t>CREATE TABLE employees(</w:t>
        <w:br/>
        <w:t xml:space="preserve">    id INTEGER,</w:t>
        <w:br/>
        <w:t xml:space="preserve">    Name VARCHAR(100),</w:t>
        <w:br/>
        <w:t xml:space="preserve">    email VARCHAR(100)</w:t>
        <w:br/>
        <w:t>);</w:t>
        <w:br/>
        <w:br/>
        <w:t>INSERT INTO employees VALUES</w:t>
        <w:br/>
        <w:t>(1,'Harry Potter','pharry@warnerbros.com'),</w:t>
        <w:br/>
        <w:t>(2,'Clark Kent','kclark@dccomics.com'),</w:t>
        <w:br/>
        <w:t>(3,'Tony Stark','stony@marvel.com');</w:t>
        <w:br/>
        <w:br/>
        <w:t>DELIMITER $$</w:t>
        <w:br/>
        <w:br/>
        <w:t>CREATE PROCEDURE build_email_list(</w:t>
        <w:br/>
        <w:t xml:space="preserve">    INOUT email_list VARCHAR(4000)</w:t>
        <w:br/>
        <w:t>)</w:t>
        <w:br/>
        <w:t>BEGIN</w:t>
        <w:br/>
        <w:t xml:space="preserve">    DECLARE v_finished INTEGER DEFAULT 0;</w:t>
        <w:br/>
        <w:t xml:space="preserve">    DECLARE v_email VARCHAR(100) DEFAULT '';</w:t>
        <w:br/>
        <w:br/>
        <w:t xml:space="preserve">    DECLARE email_cursor CURSOR FOR</w:t>
        <w:br/>
        <w:t xml:space="preserve">        SELECT email FROM employees;</w:t>
        <w:br/>
        <w:br/>
        <w:t xml:space="preserve">    DECLARE CONTINUE HANDLER FOR NOT FOUND</w:t>
        <w:br/>
        <w:t xml:space="preserve">        SET v_finished = 1;</w:t>
        <w:br/>
        <w:br/>
        <w:t xml:space="preserve">    OPEN email_cursor;</w:t>
        <w:br/>
        <w:br/>
        <w:t xml:space="preserve">    get_email: LOOP</w:t>
        <w:br/>
        <w:t xml:space="preserve">        FETCH email_cursor INTO v_email;</w:t>
        <w:br/>
        <w:br/>
        <w:t xml:space="preserve">        IF v_finished = 1 THEN</w:t>
        <w:br/>
        <w:t xml:space="preserve">            LEAVE get_email;</w:t>
        <w:br/>
        <w:t xml:space="preserve">        END IF;</w:t>
        <w:br/>
        <w:br/>
        <w:t xml:space="preserve">        SET email_list = CONCAT(v_email, ';', email_list);</w:t>
        <w:br/>
        <w:t xml:space="preserve">    END LOOP get_email;</w:t>
        <w:br/>
        <w:br/>
        <w:t xml:space="preserve">    CLOSE email_cursor;</w:t>
        <w:br/>
        <w:t>END$$</w:t>
        <w:br/>
        <w:br/>
        <w:t>DELIMITER ;</w:t>
        <w:br/>
        <w:br/>
        <w:t>SET @email_list='';</w:t>
        <w:br/>
        <w:t>CALL build_email_list(@email_list);</w:t>
        <w:br/>
        <w:t>SELECT @email_list;</w:t>
      </w:r>
    </w:p>
    <w:p>
      <w:r>
        <w:rPr>
          <w:b/>
          <w:sz w:val="26"/>
        </w:rPr>
        <w:t>OUTPUT</w:t>
      </w:r>
    </w:p>
    <w:p>
      <w:pPr>
        <w:jc w:val="center"/>
      </w:pPr>
      <w:r>
        <w:rPr>
          <w:b/>
          <w:sz w:val="19"/>
        </w:rPr>
        <w:t>Output 1 – Cursor procedure call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64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Output 2 – Successful cursor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91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RESULT</w:t>
      </w:r>
    </w:p>
    <w:p>
      <w:r>
        <w:t>Thus the Cursor program using MySQL is executed successfully.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