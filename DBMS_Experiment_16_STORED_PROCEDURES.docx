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16</w:t>
      </w:r>
    </w:p>
    <w:p>
      <w:pPr>
        <w:jc w:val="center"/>
      </w:pPr>
      <w:r>
        <w:rPr>
          <w:b/>
          <w:sz w:val="24"/>
        </w:rPr>
        <w:t>HIGH LEVEL PROGRAMMING EXTENSIONS – PROCEDURES</w:t>
      </w:r>
    </w:p>
    <w:p>
      <w:r>
        <w:rPr>
          <w:b/>
          <w:sz w:val="27"/>
        </w:rPr>
        <w:t>AIM</w:t>
      </w:r>
    </w:p>
    <w:p>
      <w:r>
        <w:t>To implement procedures using program in MySQL.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Create a stored procedure to retrieve all records from student_info.</w:t>
      </w:r>
    </w:p>
    <w:p>
      <w:pPr>
        <w:pStyle w:val="ListNumber"/>
      </w:pPr>
      <w:r>
        <w:t>Create GetCustomerLevel with customer number and customer level parameters.</w:t>
      </w:r>
    </w:p>
    <w:p>
      <w:pPr>
        <w:pStyle w:val="ListNumber"/>
      </w:pPr>
      <w:r>
        <w:t>Retrieve the customer's credit limit.</w:t>
      </w:r>
    </w:p>
    <w:p>
      <w:pPr>
        <w:pStyle w:val="ListNumber"/>
      </w:pPr>
      <w:r>
        <w:t>Assign PLATINUM, GOLD or SILVER based on the credit limit.</w:t>
      </w:r>
    </w:p>
    <w:p>
      <w:pPr>
        <w:pStyle w:val="ListNumber"/>
      </w:pPr>
      <w:r>
        <w:t>Call the procedures and verify the output.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7"/>
        </w:rPr>
        <w:t>-- Problem 1</w:t>
        <w:br/>
        <w:t>DELIMITER //</w:t>
        <w:br/>
        <w:br/>
        <w:t>CREATE PROCEDURE GetStudentInfo()</w:t>
        <w:br/>
        <w:t>BEGIN</w:t>
        <w:br/>
        <w:t xml:space="preserve">    SELECT * FROM student_info;</w:t>
        <w:br/>
        <w:t>END//</w:t>
        <w:br/>
        <w:br/>
        <w:t>DELIMITER ;</w:t>
        <w:br/>
        <w:br/>
        <w:t>CALL GetStudentInfo();</w:t>
        <w:br/>
        <w:br/>
        <w:t>-- Problem 2</w:t>
        <w:br/>
        <w:t>DELIMITER //</w:t>
        <w:br/>
        <w:br/>
        <w:t>CREATE PROCEDURE GetCustomerLevel(</w:t>
        <w:br/>
        <w:t xml:space="preserve">    IN p_customerno INT,</w:t>
        <w:br/>
        <w:t xml:space="preserve">    OUT p_customerlevel VARCHAR(20)</w:t>
        <w:br/>
        <w:t>)</w:t>
        <w:br/>
        <w:t>BEGIN</w:t>
        <w:br/>
        <w:t xml:space="preserve">    DECLARE v_creditlimit DECIMAL(12,2);</w:t>
        <w:br/>
        <w:br/>
        <w:t xml:space="preserve">    SELECT creditLimit</w:t>
        <w:br/>
        <w:t xml:space="preserve">    INTO v_creditlimit</w:t>
        <w:br/>
        <w:t xml:space="preserve">    FROM customers</w:t>
        <w:br/>
        <w:t xml:space="preserve">    WHERE customerNumber=p_customerno;</w:t>
        <w:br/>
        <w:br/>
        <w:t xml:space="preserve">    IF v_creditlimit &gt; 50000 THEN</w:t>
        <w:br/>
        <w:t xml:space="preserve">        SET p_customerlevel='PLATINUM';</w:t>
        <w:br/>
        <w:t xml:space="preserve">    ELSEIF v_creditlimit &gt;= 10000 THEN</w:t>
        <w:br/>
        <w:t xml:space="preserve">        SET p_customerlevel='GOLD';</w:t>
        <w:br/>
        <w:t xml:space="preserve">    ELSE</w:t>
        <w:br/>
        <w:t xml:space="preserve">        SET p_customerlevel='SILVER';</w:t>
        <w:br/>
        <w:t xml:space="preserve">    END IF;</w:t>
        <w:br/>
        <w:t>END//</w:t>
        <w:br/>
        <w:br/>
        <w:t>DELIMITER ;</w:t>
        <w:br/>
        <w:br/>
        <w:t>CALL GetCustomerLevel(101, @customer_level);</w:t>
        <w:br/>
        <w:t>SELECT @customer_level;</w:t>
      </w:r>
    </w:p>
    <w:p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Output 1 – Stored procedure creation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930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0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Output 2 – Procedure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58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8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7"/>
        </w:rPr>
        <w:t>RESULT</w:t>
      </w:r>
    </w:p>
    <w:p>
      <w:r>
        <w:t>The stored procedures were implemented successfully.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