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7</w:t>
      </w:r>
    </w:p>
    <w:p>
      <w:pPr>
        <w:jc w:val="center"/>
      </w:pPr>
      <w:r>
        <w:rPr>
          <w:b/>
          <w:sz w:val="24"/>
        </w:rPr>
        <w:t>SELECT with Various Clause – GROUP BY, HAVING, ORDER BY</w:t>
      </w:r>
    </w:p>
    <w:p>
      <w:pPr>
        <w:spacing w:before="60" w:after="60"/>
      </w:pPr>
      <w:r>
        <w:rPr>
          <w:b/>
          <w:sz w:val="27"/>
        </w:rPr>
        <w:t>AIM</w:t>
      </w:r>
    </w:p>
    <w:p>
      <w:r>
        <w:t>To view the records from the tables using SELECT commands with Group By, Having, Order By.</w:t>
      </w:r>
    </w:p>
    <w:p>
      <w:pPr>
        <w:spacing w:before="60" w:after="60"/>
      </w:pPr>
      <w:r>
        <w:rPr>
          <w:b/>
          <w:sz w:val="27"/>
        </w:rPr>
        <w:t>ALGORITHM</w:t>
      </w:r>
    </w:p>
    <w:p>
      <w:pPr>
        <w:pStyle w:val="ListNumber"/>
        <w:spacing w:after="20"/>
      </w:pPr>
      <w:r>
        <w:t>Start MySQL and select the required database.</w:t>
      </w:r>
    </w:p>
    <w:p>
      <w:pPr>
        <w:pStyle w:val="ListNumber"/>
        <w:spacing w:after="20"/>
      </w:pPr>
      <w:r>
        <w:t>Use GROUP BY with COUNT to obtain grouped records.</w:t>
      </w:r>
    </w:p>
    <w:p>
      <w:pPr>
        <w:pStyle w:val="ListNumber"/>
        <w:spacing w:after="20"/>
      </w:pPr>
      <w:r>
        <w:t>Use HAVING where required to filter groups.</w:t>
      </w:r>
    </w:p>
    <w:p>
      <w:pPr>
        <w:pStyle w:val="ListNumber"/>
        <w:spacing w:after="20"/>
      </w:pPr>
      <w:r>
        <w:t>Use ORDER BY to sort the required records.</w:t>
      </w:r>
    </w:p>
    <w:p>
      <w:pPr>
        <w:pStyle w:val="ListNumber"/>
        <w:spacing w:after="20"/>
      </w:pPr>
      <w:r>
        <w:t>Execute and verify the results.</w:t>
      </w:r>
    </w:p>
    <w:p>
      <w:pPr>
        <w:spacing w:before="60" w:after="60"/>
      </w:pPr>
      <w:r>
        <w:rPr>
          <w:b/>
          <w:sz w:val="27"/>
        </w:rPr>
        <w:t>QUERY / PROGRAM</w:t>
      </w:r>
    </w:p>
    <w:p>
      <w:pPr>
        <w:spacing w:after="60"/>
      </w:pPr>
      <w:r>
        <w:rPr>
          <w:rFonts w:ascii="Courier New" w:hAnsi="Courier New"/>
          <w:sz w:val="17"/>
        </w:rPr>
        <w:t>-- GROUP BY / HAVING</w:t>
        <w:br/>
        <w:t>SELECT c.CourseDesc, COUNT(r.StudentNo)</w:t>
        <w:br/>
        <w:t>FROM course c JOIN register r ON c.CourseNo=r.CourseNo</w:t>
        <w:br/>
        <w:t>GROUP BY c.CourseNo, c.CourseDesc;</w:t>
        <w:br/>
        <w:br/>
        <w:t>SELECT StudentNo, COUNT(CourseNo)</w:t>
        <w:br/>
        <w:t>FROM register</w:t>
        <w:br/>
        <w:t>GROUP BY StudentNo;</w:t>
        <w:br/>
        <w:br/>
        <w:t>-- ORDER BY</w:t>
        <w:br/>
        <w:t>SELECT StudentName, StudentNo</w:t>
        <w:br/>
        <w:t>FROM student</w:t>
        <w:br/>
        <w:t>ORDER BY StudentNo ASC;</w:t>
        <w:br/>
        <w:br/>
        <w:t>SELECT *</w:t>
        <w:br/>
        <w:t>FROM faculty</w:t>
        <w:br/>
        <w:t>ORDER BY DOJ ASC;</w:t>
      </w:r>
    </w:p>
    <w:p>
      <w:pPr>
        <w:spacing w:before="60" w:after="60"/>
      </w:pPr>
      <w:r>
        <w:rPr>
          <w:b/>
          <w:sz w:val="27"/>
        </w:rPr>
        <w:t>OUTPUT</w:t>
      </w:r>
    </w:p>
    <w:p>
      <w:pPr>
        <w:jc w:val="center"/>
      </w:pPr>
      <w:r>
        <w:rPr>
          <w:b/>
          <w:sz w:val="19"/>
        </w:rPr>
        <w:t>1) Students registered for each course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019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1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2) Courses registered by each student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4834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8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3) Students in ascending order of Reg 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446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44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4) Faculty in order of older faculty first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4234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23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b/>
          <w:sz w:val="27"/>
        </w:rPr>
        <w:t>RESULT</w:t>
      </w:r>
    </w:p>
    <w:p>
      <w:r>
        <w:t>The records from the tables are displayed using SELECT commands with GROUP BY, HAVING and ORDER BY.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