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DBMS LAB RECORD</w:t>
      </w:r>
    </w:p>
    <w:p>
      <w:pPr>
        <w:jc w:val="center"/>
      </w:pPr>
      <w:r>
        <w:rPr>
          <w:b/>
          <w:sz w:val="27"/>
        </w:rPr>
        <w:t>EXPERIMENT – 10</w:t>
      </w:r>
    </w:p>
    <w:p>
      <w:pPr>
        <w:jc w:val="center"/>
      </w:pPr>
      <w:r>
        <w:rPr>
          <w:b/>
          <w:sz w:val="24"/>
        </w:rPr>
        <w:t>Database with VIEW and INDEX</w:t>
      </w:r>
    </w:p>
    <w:p>
      <w:pPr>
        <w:spacing w:before="60" w:after="60"/>
      </w:pPr>
      <w:r>
        <w:rPr>
          <w:b/>
          <w:sz w:val="27"/>
        </w:rPr>
        <w:t>AIM</w:t>
      </w:r>
    </w:p>
    <w:p>
      <w:r>
        <w:t>To create view and index on the given relation.</w:t>
      </w:r>
    </w:p>
    <w:p>
      <w:pPr>
        <w:spacing w:before="60" w:after="60"/>
      </w:pPr>
      <w:r>
        <w:rPr>
          <w:b/>
          <w:sz w:val="27"/>
        </w:rPr>
        <w:t>ALGORITHM</w:t>
      </w:r>
    </w:p>
    <w:p>
      <w:pPr>
        <w:pStyle w:val="ListNumber"/>
        <w:spacing w:after="20"/>
      </w:pPr>
      <w:r>
        <w:t>Create a view using the required employee columns.</w:t>
      </w:r>
    </w:p>
    <w:p>
      <w:pPr>
        <w:pStyle w:val="ListNumber"/>
        <w:spacing w:after="20"/>
      </w:pPr>
      <w:r>
        <w:t>Query the view to verify its contents.</w:t>
      </w:r>
    </w:p>
    <w:p>
      <w:pPr>
        <w:pStyle w:val="ListNumber"/>
        <w:spacing w:after="20"/>
      </w:pPr>
      <w:r>
        <w:t>Create an index on the required employee attribute.</w:t>
      </w:r>
    </w:p>
    <w:p>
      <w:pPr>
        <w:pStyle w:val="ListNumber"/>
        <w:spacing w:after="20"/>
      </w:pPr>
      <w:r>
        <w:t>Display the index information and verify the operation.</w:t>
      </w:r>
    </w:p>
    <w:p>
      <w:pPr>
        <w:pStyle w:val="ListNumber"/>
        <w:spacing w:after="20"/>
      </w:pPr>
      <w:r>
        <w:t>Drop the index after use.</w:t>
      </w:r>
    </w:p>
    <w:p>
      <w:pPr>
        <w:spacing w:before="60" w:after="60"/>
      </w:pPr>
      <w:r>
        <w:rPr>
          <w:b/>
          <w:sz w:val="27"/>
        </w:rPr>
        <w:t>QUERY / PROGRAM</w:t>
      </w:r>
    </w:p>
    <w:p>
      <w:pPr>
        <w:spacing w:after="60"/>
      </w:pPr>
      <w:r>
        <w:rPr>
          <w:rFonts w:ascii="Courier New" w:hAnsi="Courier New"/>
          <w:sz w:val="17"/>
        </w:rPr>
        <w:t>-- VIEW</w:t>
        <w:br/>
        <w:t>CREATE VIEW v1 AS</w:t>
        <w:br/>
        <w:t>SELECT employee_id, salary</w:t>
        <w:br/>
        <w:t>FROM employees1;</w:t>
        <w:br/>
        <w:br/>
        <w:t>SELECT * FROM v1;</w:t>
        <w:br/>
        <w:br/>
        <w:t>INSERT INTO v1 VALUES (14,110000);</w:t>
        <w:br/>
        <w:t>DELETE FROM v1 WHERE employee_id=14;</w:t>
        <w:br/>
        <w:br/>
        <w:t>-- INDEX 1: salary</w:t>
        <w:br/>
        <w:t>CREATE INDEX index1 ON employees1(salary);</w:t>
        <w:br/>
        <w:t>SELECT firstname FROM employees1 WHERE salary&gt;145000;</w:t>
        <w:br/>
        <w:t>DROP INDEX index1 ON employees1;</w:t>
        <w:br/>
        <w:br/>
        <w:t>-- INDEX 2: employee_id</w:t>
        <w:br/>
        <w:t>CREATE INDEX index1 ON employees1(employee_id);</w:t>
        <w:br/>
        <w:t>SELECT firstname FROM employees1 WHERE employee_id=10;</w:t>
        <w:br/>
        <w:t>DROP INDEX index1 ON employees1;</w:t>
      </w:r>
    </w:p>
    <w:p>
      <w:pPr>
        <w:spacing w:before="60" w:after="60"/>
      </w:pPr>
      <w:r>
        <w:rPr>
          <w:b/>
          <w:sz w:val="27"/>
        </w:rPr>
        <w:t>OUTPUT</w:t>
      </w:r>
    </w:p>
    <w:p>
      <w:pPr>
        <w:jc w:val="center"/>
      </w:pPr>
      <w:r>
        <w:rPr>
          <w:b/>
          <w:sz w:val="19"/>
        </w:rPr>
        <w:t>1) View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94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9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2) Index information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072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07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3) Index operation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437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4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b/>
          <w:sz w:val="27"/>
        </w:rPr>
        <w:t>RESULT</w:t>
      </w:r>
    </w:p>
    <w:p>
      <w:r>
        <w:t>The records from the tables are displayed using view and index on the given relation.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